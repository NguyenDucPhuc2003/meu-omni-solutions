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THIẾT KẾ API CHUẨN HÓA</w:t>
      </w:r>
    </w:p>
    <w:p>
      <w:pPr>
        <w:jc w:val="center"/>
      </w:pPr>
      <w:r>
        <w:rPr>
          <w:b/>
          <w:color w:val="4F81BD"/>
          <w:sz w:val="32"/>
        </w:rPr>
        <w:t>MeuOmni POS</w:t>
      </w:r>
    </w:p>
    <w:p>
      <w:pPr>
        <w:jc w:val="center"/>
      </w:pPr>
      <w:r>
        <w:rPr>
          <w:i/>
          <w:sz w:val="21"/>
        </w:rPr>
        <w:t>Bản format lại chuẩn cho tài liệu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Tài liệu</w:t>
            </w:r>
          </w:p>
        </w:tc>
        <w:tc>
          <w:tcPr>
            <w:tcW w:type="dxa" w:w="4968"/>
            <w:vAlign w:val="center"/>
          </w:tcPr>
          <w:p>
            <w:r>
              <w:t>API Design Full Spec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Mục tiêu</w:t>
            </w:r>
          </w:p>
        </w:tc>
        <w:tc>
          <w:tcPr>
            <w:tcW w:type="dxa" w:w="4968"/>
            <w:vAlign w:val="center"/>
          </w:tcPr>
          <w:p>
            <w:r>
              <w:t>Chuẩn hóa format, heading, code block, endpoint, bảng thông tin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Phạm vi</w:t>
            </w:r>
          </w:p>
        </w:tc>
        <w:tc>
          <w:tcPr>
            <w:tcW w:type="dxa" w:w="4968"/>
            <w:vAlign w:val="center"/>
          </w:tcPr>
          <w:p>
            <w:r>
              <w:t>Auth, POS, Khách hàng, Hàng hóa, Kho, Sổ quỹ, Nhà cung cấp, Nhân viên, Báo cáo, Audit, Thiết bị/Cấu hình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Lưu ý nghiệp vụ</w:t>
            </w:r>
          </w:p>
        </w:tc>
        <w:tc>
          <w:tcPr>
            <w:tcW w:type="dxa" w:w="4968"/>
            <w:vAlign w:val="center"/>
          </w:tcPr>
          <w:p>
            <w:r>
              <w:t>Nhân viên không có phòng ban; không dùng department_id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Base path</w:t>
            </w:r>
          </w:p>
        </w:tc>
        <w:tc>
          <w:tcPr>
            <w:tcW w:type="dxa" w:w="4968"/>
            <w:vAlign w:val="center"/>
          </w:tcPr>
          <w:p>
            <w:r>
              <w:t>/api/v1</w:t>
            </w:r>
          </w:p>
        </w:tc>
      </w:tr>
    </w:tbl>
    <w:p>
      <w:r>
        <w:br w:type="page"/>
      </w:r>
    </w:p>
    <w:p>
      <w:pPr>
        <w:spacing w:after="80"/>
      </w:pPr>
      <w:r>
        <w:t>path params</w:t>
      </w:r>
    </w:p>
    <w:p>
      <w:pPr>
        <w:spacing w:after="80"/>
      </w:pPr>
      <w:r>
        <w:t>query params</w:t>
      </w:r>
    </w:p>
    <w:p>
      <w:pPr>
        <w:spacing w:after="80"/>
      </w:pPr>
      <w:r>
        <w:t>request payload</w:t>
      </w:r>
    </w:p>
    <w:p>
      <w:pPr>
        <w:spacing w:after="80"/>
      </w:pPr>
      <w:r>
        <w:t>response mẫu</w:t>
      </w:r>
    </w:p>
    <w:p>
      <w:pPr>
        <w:pStyle w:val="Heading1"/>
      </w:pPr>
      <w:r>
        <w:t>Phạm vi áp dụng</w:t>
      </w:r>
    </w:p>
    <w:p>
      <w:pPr>
        <w:spacing w:after="80"/>
      </w:pPr>
      <w:r>
        <w:t>Auth</w:t>
      </w:r>
    </w:p>
    <w:p>
      <w:pPr>
        <w:spacing w:after="80"/>
      </w:pPr>
      <w:r>
        <w:t>Identity &amp; Access</w:t>
      </w:r>
    </w:p>
    <w:p>
      <w:pPr>
        <w:pStyle w:val="ListBullet"/>
      </w:pPr>
      <w:r>
        <w:t>POS</w:t>
      </w:r>
    </w:p>
    <w:p>
      <w:pPr>
        <w:spacing w:after="80"/>
      </w:pPr>
      <w:r>
        <w:t>Customers</w:t>
      </w:r>
    </w:p>
    <w:p>
      <w:pPr>
        <w:spacing w:after="80"/>
      </w:pPr>
      <w:r>
        <w:t>Catalog</w:t>
      </w:r>
    </w:p>
    <w:p>
      <w:pPr>
        <w:spacing w:after="80"/>
      </w:pPr>
      <w:r>
        <w:t>Inventory</w:t>
      </w:r>
    </w:p>
    <w:p>
      <w:pPr>
        <w:spacing w:after="80"/>
      </w:pPr>
      <w:r>
        <w:t>Cashbook</w:t>
      </w:r>
    </w:p>
    <w:p>
      <w:pPr>
        <w:spacing w:after="80"/>
      </w:pPr>
      <w:r>
        <w:t>Suppliers</w:t>
      </w:r>
    </w:p>
    <w:p>
      <w:pPr>
        <w:spacing w:after="80"/>
      </w:pPr>
      <w:r>
        <w:t>Employees</w:t>
      </w:r>
    </w:p>
    <w:p>
      <w:pPr>
        <w:spacing w:after="80"/>
      </w:pPr>
      <w:r>
        <w:t>Reports</w:t>
      </w:r>
    </w:p>
    <w:p>
      <w:pPr>
        <w:spacing w:after="80"/>
      </w:pPr>
      <w:r>
        <w:t>Audit</w:t>
      </w:r>
    </w:p>
    <w:p>
      <w:pPr>
        <w:spacing w:after="80"/>
      </w:pPr>
      <w:r>
        <w:t>Devices / Settings</w:t>
      </w:r>
    </w:p>
    <w:p>
      <w:pPr>
        <w:pStyle w:val="Heading1"/>
      </w:pPr>
      <w:r>
        <w:t>1. Quy ước chung</w:t>
      </w:r>
    </w:p>
    <w:p>
      <w:pPr>
        <w:pStyle w:val="Heading2"/>
      </w:pPr>
      <w:r>
        <w:t>1.1. Base URL</w:t>
      </w:r>
    </w:p>
    <w:p>
      <w:pPr>
        <w:spacing w:after="80"/>
      </w:pPr>
      <w:r>
        <w:t>/api/v1</w:t>
      </w:r>
    </w:p>
    <w:p>
      <w:pPr>
        <w:pStyle w:val="Heading2"/>
      </w:pPr>
      <w:r>
        <w:t>1.2. Header chuẩn</w:t>
      </w:r>
    </w:p>
    <w:p>
      <w:pPr>
        <w:pStyle w:val="CodeBlock"/>
        <w:ind w:left="288"/>
        <w:shd w:fill="F6F6F6"/>
      </w:pPr>
      <w:r>
        <w:t>Authorization: Bearer &lt;access-token&gt;</w:t>
        <w:br/>
        <w:t>X-Tenant-Id: tenant-demo</w:t>
        <w:br/>
        <w:t>Content-Type: application/json</w:t>
      </w:r>
    </w:p>
    <w:p>
      <w:pPr>
        <w:pStyle w:val="Heading2"/>
      </w:pPr>
      <w:r>
        <w:t>1.3. Response envelope thành công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"OK",</w:t>
        <w:br/>
        <w:t xml:space="preserve">  "data": {},</w:t>
        <w:br/>
        <w:t xml:space="preserve">  "meta": null,</w:t>
        <w:br/>
        <w:t xml:space="preserve">  "trace_id": "trace-001"</w:t>
        <w:br/>
        <w:t>}</w:t>
      </w:r>
    </w:p>
    <w:p>
      <w:pPr>
        <w:pStyle w:val="Heading2"/>
      </w:pPr>
      <w:r>
        <w:t>1.4. Response envelope lỗi</w:t>
      </w:r>
    </w:p>
    <w:p>
      <w:pPr>
        <w:pStyle w:val="CodeBlock"/>
        <w:ind w:left="288"/>
        <w:shd w:fill="F6F6F6"/>
      </w:pPr>
      <w:r>
        <w:t>{</w:t>
        <w:br/>
        <w:t xml:space="preserve">  "success": false,</w:t>
        <w:br/>
        <w:t xml:space="preserve">  "message": "Business rule violated",</w:t>
        <w:br/>
        <w:t xml:space="preserve">  "error_code": "VALIDATION_ERROR",</w:t>
        <w:br/>
        <w:t xml:space="preserve">  "errors": [</w:t>
        <w:br/>
        <w:t xml:space="preserve">    {</w:t>
        <w:br/>
        <w:t xml:space="preserve">      "field": "name",</w:t>
        <w:br/>
        <w:t xml:space="preserve">      "message": "Name is required"</w:t>
        <w:br/>
        <w:t xml:space="preserve">    }</w:t>
        <w:br/>
        <w:t xml:space="preserve">  ],</w:t>
        <w:br/>
        <w:t xml:space="preserve">  "trace_id": "trace-001"</w:t>
        <w:br/>
        <w:t>}</w:t>
      </w:r>
    </w:p>
    <w:p>
      <w:pPr>
        <w:pStyle w:val="Heading2"/>
      </w:pPr>
      <w:r>
        <w:t>1.5. Query params dùng lặp lại</w:t>
      </w:r>
    </w:p>
    <w:p>
      <w:pPr>
        <w:pStyle w:val="ListBullet"/>
      </w:pPr>
      <w:r>
        <w:t>page: số trang, mặc định 1</w:t>
      </w:r>
    </w:p>
    <w:p>
      <w:pPr>
        <w:pStyle w:val="ListBullet"/>
      </w:pPr>
      <w:r>
        <w:t>page_size: số bản ghi mỗi trang, mặc định 20</w:t>
      </w:r>
    </w:p>
    <w:p>
      <w:pPr>
        <w:pStyle w:val="ListBullet"/>
      </w:pPr>
      <w:r>
        <w:t>q: từ khóa tìm kiếm</w:t>
      </w:r>
    </w:p>
    <w:p>
      <w:pPr>
        <w:pStyle w:val="ListBullet"/>
      </w:pPr>
      <w:r>
        <w:t>status: trạng thái business</w:t>
      </w:r>
    </w:p>
    <w:p>
      <w:pPr>
        <w:pStyle w:val="ListBullet"/>
      </w:pPr>
      <w:r>
        <w:t>from: ngày bắt đầu, YYYY-MM-DD</w:t>
      </w:r>
    </w:p>
    <w:p>
      <w:pPr>
        <w:pStyle w:val="ListBullet"/>
      </w:pPr>
      <w:r>
        <w:t>to: ngày kết thúc, YYYY-MM-DD</w:t>
      </w:r>
    </w:p>
    <w:p>
      <w:pPr>
        <w:pStyle w:val="ListBullet"/>
      </w:pPr>
      <w:r>
        <w:t>sort_by: trường sắp xếp</w:t>
      </w:r>
    </w:p>
    <w:p>
      <w:pPr>
        <w:pStyle w:val="ListBullet"/>
      </w:pPr>
      <w:r>
        <w:t>sort_dir: asc hoặc desc</w:t>
      </w:r>
    </w:p>
    <w:p>
      <w:pPr>
        <w:pStyle w:val="Heading1"/>
      </w:pPr>
      <w:r>
        <w:t>2. Auth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/auth/login</w:t>
      </w:r>
    </w:p>
    <w:p>
      <w:pPr>
        <w:pStyle w:val="ListBullet"/>
      </w:pPr>
      <w:r>
        <w:t>Query params: không có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"username": "cashier01",</w:t>
        <w:br/>
        <w:t xml:space="preserve">  "password": "******"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"Login success",</w:t>
        <w:br/>
        <w:t xml:space="preserve">  "data": {</w:t>
        <w:br/>
        <w:t xml:space="preserve">    "access_token": "jwt-access-token",</w:t>
        <w:br/>
        <w:t xml:space="preserve">    "refresh_token": "refresh-token",</w:t>
        <w:br/>
        <w:t xml:space="preserve">    "expires_in": 3600,</w:t>
        <w:br/>
        <w:t xml:space="preserve">    "user": {</w:t>
        <w:br/>
        <w:t xml:space="preserve">      "id": "usr_001",</w:t>
        <w:br/>
        <w:t xml:space="preserve">      "username": "cashier01",</w:t>
        <w:br/>
        <w:t xml:space="preserve">      "full_name": "Thu ngân 01",</w:t>
        <w:br/>
        <w:t xml:space="preserve">      "roles": ["Cashier"],</w:t>
        <w:br/>
        <w:t xml:space="preserve">      "permissions": [</w:t>
        <w:br/>
        <w:t xml:space="preserve">        "sales-channel.shifts.create",</w:t>
        <w:br/>
        <w:t xml:space="preserve">        "sales-channel.bills.create"</w:t>
        <w:br/>
        <w:t xml:space="preserve">      ]</w:t>
        <w:br/>
        <w:t xml:space="preserve">    }</w:t>
        <w:br/>
        <w:t xml:space="preserve">  },</w:t>
        <w:br/>
        <w:t xml:space="preserve">  "trace_id": "trace-login-001"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/auth/refresh-token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"refresh_token": "refresh-token"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"Token refreshed",</w:t>
        <w:br/>
        <w:t xml:space="preserve">  "data": {</w:t>
        <w:br/>
        <w:t xml:space="preserve">    "access_token": "new-jwt-access-token",</w:t>
        <w:br/>
        <w:t xml:space="preserve">    "refresh_token": "new-refresh-token",</w:t>
        <w:br/>
        <w:t xml:space="preserve">    "expires_in": 3600</w:t>
        <w:br/>
        <w:t xml:space="preserve">  },</w:t>
        <w:br/>
        <w:t xml:space="preserve">  "trace_id": "trace-refresh-001"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/auth/logout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"refresh_token": "refresh-token"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"Logout success",</w:t>
        <w:br/>
        <w:t xml:space="preserve">  "data": {</w:t>
        <w:br/>
        <w:t xml:space="preserve">    "logged_out": true</w:t>
        <w:br/>
        <w:t xml:space="preserve">  },</w:t>
        <w:br/>
        <w:t xml:space="preserve">  "trace_id": "trace-logout-001"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/auth/me</w:t>
      </w:r>
    </w:p>
    <w:p>
      <w:pPr>
        <w:pStyle w:val="ListBullet"/>
      </w:pPr>
      <w:r>
        <w:t>Query params: không có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"Current user",</w:t>
        <w:br/>
        <w:t xml:space="preserve">  "data": {</w:t>
        <w:br/>
        <w:t xml:space="preserve">    "id": "usr_001",</w:t>
        <w:br/>
        <w:t xml:space="preserve">    "username": "cashier01",</w:t>
        <w:br/>
        <w:t xml:space="preserve">    "full_name": "Thu ngân 01",</w:t>
        <w:br/>
        <w:t xml:space="preserve">    "tenant_id": "tenant-demo",</w:t>
        <w:br/>
        <w:t xml:space="preserve">    "roles": ["Cashier"],</w:t>
        <w:br/>
        <w:t xml:space="preserve">    "permissions": [</w:t>
        <w:br/>
        <w:t xml:space="preserve">      "sales-channel.shifts.read",</w:t>
        <w:br/>
        <w:t xml:space="preserve">      "sales-channel.bills.read"</w:t>
        <w:br/>
        <w:t xml:space="preserve">    ]</w:t>
        <w:br/>
        <w:t xml:space="preserve">  },</w:t>
        <w:br/>
        <w:t xml:space="preserve">  "trace_id": "trace-me-001"</w:t>
        <w:br/>
        <w:t>}</w:t>
      </w:r>
    </w:p>
    <w:p>
      <w:pPr>
        <w:pStyle w:val="Heading1"/>
      </w:pPr>
      <w:r>
        <w:t>3. Users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/users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q, status, role_code, sort_by, sort_dir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"User list",</w:t>
        <w:br/>
        <w:t xml:space="preserve">  "data": [</w:t>
        <w:br/>
        <w:t xml:space="preserve">    {</w:t>
        <w:br/>
        <w:t xml:space="preserve">      "id": "usr_001",</w:t>
        <w:br/>
        <w:t xml:space="preserve">      "username": "admin",</w:t>
        <w:br/>
        <w:t xml:space="preserve">      "full_name": "Quản trị hệ thống",</w:t>
        <w:br/>
        <w:t xml:space="preserve">      "phone": "0900000001",</w:t>
        <w:br/>
        <w:t xml:space="preserve">      "email": "admin@tenant.vn",</w:t>
        <w:br/>
        <w:t xml:space="preserve">      "is_active": true,</w:t>
        <w:br/>
        <w:t xml:space="preserve">      "roles": ["Admin"]</w:t>
        <w:br/>
        <w:t xml:space="preserve">    }</w:t>
        <w:br/>
        <w:t xml:space="preserve">  ],</w:t>
        <w:br/>
        <w:t xml:space="preserve">  "meta": {</w:t>
        <w:br/>
        <w:t xml:space="preserve">    "page": 1,</w:t>
        <w:br/>
        <w:t xml:space="preserve">    "page_size": 20,</w:t>
        <w:br/>
        <w:t xml:space="preserve">    "total": 1</w:t>
        <w:br/>
        <w:t xml:space="preserve">  },</w:t>
        <w:br/>
        <w:t xml:space="preserve">  "trace_id": "trace-users-001"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/users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"username": "cashier02",</w:t>
        <w:br/>
        <w:t xml:space="preserve">  "password": "******",</w:t>
        <w:br/>
        <w:t xml:space="preserve">  "full_name": "Thu ngân 02",</w:t>
        <w:br/>
        <w:t xml:space="preserve">  "phone": "0900000002",</w:t>
        <w:br/>
        <w:t xml:space="preserve">  "email": "cashier02@tenant.vn",</w:t>
        <w:br/>
        <w:t xml:space="preserve">  "store_id": "store_001",</w:t>
        <w:br/>
        <w:t xml:space="preserve">  "role_ids": ["role_cashier"]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"User created",</w:t>
        <w:br/>
        <w:t xml:space="preserve">  "data": {</w:t>
        <w:br/>
        <w:t xml:space="preserve">    "id": "usr_002",</w:t>
        <w:br/>
        <w:t xml:space="preserve">    "username": "cashier02",</w:t>
        <w:br/>
        <w:t xml:space="preserve">    "full_name": "Thu ngân 02",</w:t>
        <w:br/>
        <w:t xml:space="preserve">    "is_active": true</w:t>
        <w:br/>
        <w:t xml:space="preserve">  },</w:t>
        <w:br/>
        <w:t xml:space="preserve">  "trace_id": "trace-user-create-001"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/users/{id}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user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"User detail",</w:t>
        <w:br/>
        <w:t xml:space="preserve">  "data": {</w:t>
        <w:br/>
        <w:t xml:space="preserve">    "id": "usr_001",</w:t>
        <w:br/>
        <w:t xml:space="preserve">    "username": "admin",</w:t>
        <w:br/>
        <w:t xml:space="preserve">    "full_name": "Quản trị hệ thống",</w:t>
        <w:br/>
        <w:t xml:space="preserve">    "phone": "0900000001",</w:t>
        <w:br/>
        <w:t xml:space="preserve">    "email": "admin@tenant.vn",</w:t>
        <w:br/>
        <w:t xml:space="preserve">    "is_active": true,</w:t>
        <w:br/>
        <w:t xml:space="preserve">    "roles": [</w:t>
        <w:br/>
        <w:t xml:space="preserve">      {</w:t>
        <w:br/>
        <w:t xml:space="preserve">        "id": "role_admin",</w:t>
        <w:br/>
        <w:t xml:space="preserve">        "code": "ADMIN",</w:t>
        <w:br/>
        <w:t xml:space="preserve">        "name": "Admin"</w:t>
        <w:br/>
        <w:t xml:space="preserve">      }</w:t>
        <w:br/>
        <w:t xml:space="preserve">    ]</w:t>
        <w:br/>
        <w:t xml:space="preserve">  },</w:t>
        <w:br/>
        <w:t xml:space="preserve">  "trace_id": "trace-user-detail-001"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/users/{id}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user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"full_name": "Quản trị cửa hàng",</w:t>
        <w:br/>
        <w:t xml:space="preserve">  "phone": "0900000099",</w:t>
        <w:br/>
        <w:t xml:space="preserve">  "email": "manager@tenant.vn",</w:t>
        <w:br/>
        <w:t xml:space="preserve">  "store_id": "store_001",</w:t>
        <w:br/>
        <w:t xml:space="preserve">  "role_ids": ["role_manager"]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"User updated",</w:t>
        <w:br/>
        <w:t xml:space="preserve">  "data": {</w:t>
        <w:br/>
        <w:t xml:space="preserve">    "id": "usr_001",</w:t>
        <w:br/>
        <w:t xml:space="preserve">    "full_name": "Quản trị cửa hàng",</w:t>
        <w:br/>
        <w:t xml:space="preserve">    "phone": "0900000099",</w:t>
        <w:br/>
        <w:t xml:space="preserve">    "email": "manager@tenant.vn"</w:t>
        <w:br/>
        <w:t xml:space="preserve">  },</w:t>
        <w:br/>
        <w:t xml:space="preserve">  "trace_id": "trace-user-update-001"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/users/{id}/actions/activate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user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"Mở lại tài khoản"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"User activated",</w:t>
        <w:br/>
        <w:t xml:space="preserve">  "data": {</w:t>
        <w:br/>
        <w:t xml:space="preserve">    "id": "usr_002",</w:t>
        <w:br/>
        <w:t xml:space="preserve">    "is_active": true</w:t>
        <w:br/>
        <w:t xml:space="preserve">  },</w:t>
        <w:br/>
        <w:t xml:space="preserve">  "trace_id": "trace-user-activate-001"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/users/{id}/actions/deactivate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user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"Nhân viên nghỉ việc"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"User deactivated",</w:t>
        <w:br/>
        <w:t xml:space="preserve">  "data": {</w:t>
        <w:br/>
        <w:t xml:space="preserve">    "id": "usr_002",</w:t>
        <w:br/>
        <w:t xml:space="preserve">    "is_active": false</w:t>
        <w:br/>
        <w:t xml:space="preserve">  },</w:t>
        <w:br/>
        <w:t xml:space="preserve">  "trace_id": "trace-user-deactivate-001"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/users/{id}/actions/reset-password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user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"new_password": "******",</w:t>
        <w:br/>
        <w:t xml:space="preserve">  "reason": "Reset theo yêu cầu người dùng"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"Password reset success",</w:t>
        <w:br/>
        <w:t xml:space="preserve">  "data": {</w:t>
        <w:br/>
        <w:t xml:space="preserve">    "id": "usr_002",</w:t>
        <w:br/>
        <w:t xml:space="preserve">    "password_reset": true</w:t>
        <w:br/>
        <w:t xml:space="preserve">  },</w:t>
        <w:br/>
        <w:t xml:space="preserve">  "trace_id": "trace-user-reset-password-001"</w:t>
        <w:br/>
        <w:t>}</w:t>
      </w:r>
    </w:p>
    <w:p>
      <w:pPr>
        <w:pStyle w:val="Heading1"/>
      </w:pPr>
      <w:r>
        <w:t>4. Roles / Permissions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/roles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q, sort_by, sort_dir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"Role list",</w:t>
        <w:br/>
        <w:t xml:space="preserve">  "data": [</w:t>
        <w:br/>
        <w:t xml:space="preserve">    {</w:t>
        <w:br/>
        <w:t xml:space="preserve">      "id": "role_admin",</w:t>
        <w:br/>
        <w:t xml:space="preserve">      "code": "ADMIN",</w:t>
        <w:br/>
        <w:t xml:space="preserve">      "name": "Admin",</w:t>
        <w:br/>
        <w:t xml:space="preserve">      "permissions_count": 20</w:t>
        <w:br/>
        <w:t xml:space="preserve">    }</w:t>
        <w:br/>
        <w:t xml:space="preserve">  ],</w:t>
        <w:br/>
        <w:t xml:space="preserve">  "meta": {</w:t>
        <w:br/>
        <w:t xml:space="preserve">    "page": 1,</w:t>
        <w:br/>
        <w:t xml:space="preserve">    "page_size": 20,</w:t>
        <w:br/>
        <w:t xml:space="preserve">    "total": 1</w:t>
        <w:br/>
        <w:t xml:space="preserve">  },</w:t>
        <w:br/>
        <w:t xml:space="preserve">  "trace_id": "trace-roles-001"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/roles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"code": "CASHIER",</w:t>
        <w:br/>
        <w:t xml:space="preserve">  "name": "Thu ngân",</w:t>
        <w:br/>
        <w:t xml:space="preserve">  "description": "Vai trò thu ngân",</w:t>
        <w:br/>
        <w:t xml:space="preserve">  "permission_codes": [</w:t>
        <w:br/>
        <w:t xml:space="preserve">    "sales-channel.shifts.create",</w:t>
        <w:br/>
        <w:t xml:space="preserve">    "sales-channel.bills.create",</w:t>
        <w:br/>
        <w:t xml:space="preserve">    "sales-channel.payments.create"</w:t>
        <w:br/>
        <w:t xml:space="preserve">  ]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"Role created",</w:t>
        <w:br/>
        <w:t xml:space="preserve">  "data": {</w:t>
        <w:br/>
        <w:t xml:space="preserve">    "id": "role_cashier",</w:t>
        <w:br/>
        <w:t xml:space="preserve">    "code": "CASHIER",</w:t>
        <w:br/>
        <w:t xml:space="preserve">    "name": "Thu ngân"</w:t>
        <w:br/>
        <w:t xml:space="preserve">  },</w:t>
        <w:br/>
        <w:t xml:space="preserve">  "trace_id": "trace-role-create-001"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/roles/{id}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role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"Role detail",</w:t>
        <w:br/>
        <w:t xml:space="preserve">  "data": {</w:t>
        <w:br/>
        <w:t xml:space="preserve">    "id": "role_cashier",</w:t>
        <w:br/>
        <w:t xml:space="preserve">    "code": "CASHIER",</w:t>
        <w:br/>
        <w:t xml:space="preserve">    "name": "Thu ngân",</w:t>
        <w:br/>
        <w:t xml:space="preserve">    "permission_codes": [</w:t>
        <w:br/>
        <w:t xml:space="preserve">      "sales-channel.shifts.create",</w:t>
        <w:br/>
        <w:t xml:space="preserve">      "sales-channel.bills.create",</w:t>
        <w:br/>
        <w:t xml:space="preserve">      "sales-channel.payments.create"</w:t>
        <w:br/>
        <w:t xml:space="preserve">    ]</w:t>
        <w:br/>
        <w:t xml:space="preserve">  },</w:t>
        <w:br/>
        <w:t xml:space="preserve">  "trace_id": "trace-role-detail-001"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/roles/{id}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role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"name": "Thu ngân quầy",</w:t>
        <w:br/>
        <w:t xml:space="preserve">  "description": "Vai trò thu ngân tại quầy",</w:t>
        <w:br/>
        <w:t xml:space="preserve">  "permission_codes": [</w:t>
        <w:br/>
        <w:t xml:space="preserve">    "sales-channel.shifts.read",</w:t>
        <w:br/>
        <w:t xml:space="preserve">    "sales-channel.shifts.create",</w:t>
        <w:br/>
        <w:t xml:space="preserve">    "sales-channel.bills.read",</w:t>
        <w:br/>
        <w:t xml:space="preserve">    "sales-channel.bills.create",</w:t>
        <w:br/>
        <w:t xml:space="preserve">    "sales-channel.payments.create"</w:t>
        <w:br/>
        <w:t xml:space="preserve">  ]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"Role updated",</w:t>
        <w:br/>
        <w:t xml:space="preserve">  "data": {</w:t>
        <w:br/>
        <w:t xml:space="preserve">    "id": "role_cashier",</w:t>
        <w:br/>
        <w:t xml:space="preserve">    "name": "Thu ngân quầy"</w:t>
        <w:br/>
        <w:t xml:space="preserve">  },</w:t>
        <w:br/>
        <w:t xml:space="preserve">  "trace_id": "trace-role-update-001"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/permissions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q, module, sort_by, sort_dir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"Permission list",</w:t>
        <w:br/>
        <w:t xml:space="preserve">  "data": [</w:t>
        <w:br/>
        <w:t xml:space="preserve">    {</w:t>
        <w:br/>
        <w:t xml:space="preserve">      "code": "sales-channel.bills.create",</w:t>
        <w:br/>
        <w:t xml:space="preserve">      "name": "Create bills",</w:t>
        <w:br/>
        <w:t xml:space="preserve">      "description": "Create bills"</w:t>
        <w:br/>
        <w:t xml:space="preserve">    }</w:t>
        <w:br/>
        <w:t xml:space="preserve">  ],</w:t>
        <w:br/>
        <w:t xml:space="preserve">  "meta": {</w:t>
        <w:br/>
        <w:t xml:space="preserve">    "page": 1,</w:t>
        <w:br/>
        <w:t xml:space="preserve">    "page_size": 20,</w:t>
        <w:br/>
        <w:t xml:space="preserve">    "total": 1</w:t>
        <w:br/>
        <w:t xml:space="preserve">  },</w:t>
        <w:br/>
        <w:t xml:space="preserve">  "trace_id": "trace-permissions-001"</w:t>
        <w:br/>
        <w:t>}</w:t>
      </w:r>
    </w:p>
    <w:p>
      <w:pPr>
        <w:pStyle w:val="Heading1"/>
      </w:pPr>
      <w:r>
        <w:t>5. POS - Shifts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/shifts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status, user_id, from, to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"Shift list",</w:t>
        <w:br/>
        <w:t xml:space="preserve">  "data": [</w:t>
        <w:br/>
        <w:t xml:space="preserve">    {</w:t>
        <w:br/>
        <w:t xml:space="preserve">      "id": "shift_001",</w:t>
        <w:br/>
        <w:t xml:space="preserve">      "user_id": "usr_002",</w:t>
        <w:br/>
        <w:t xml:space="preserve">      "opened_at": "2026-04-11T08:00:00Z",</w:t>
        <w:br/>
        <w:t xml:space="preserve">      "opening_cash": 500000,</w:t>
        <w:br/>
        <w:t xml:space="preserve">      "status": "OPEN"</w:t>
        <w:br/>
        <w:t xml:space="preserve">    }</w:t>
        <w:br/>
        <w:t xml:space="preserve">  ],</w:t>
        <w:br/>
        <w:t xml:space="preserve">  "meta": {</w:t>
        <w:br/>
        <w:t xml:space="preserve">    "page": 1,</w:t>
        <w:br/>
        <w:t xml:space="preserve">    "page_size": 20,</w:t>
        <w:br/>
        <w:t xml:space="preserve">    "total": 1</w:t>
        <w:br/>
        <w:t xml:space="preserve">  },</w:t>
        <w:br/>
        <w:t xml:space="preserve">  "trace_id": "trace-shifts-001"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/shifts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"store_id": "store_001",</w:t>
        <w:br/>
        <w:t xml:space="preserve">  "device_id": "device_pos_001",</w:t>
        <w:br/>
        <w:t xml:space="preserve">  "opening_cash": 500000,</w:t>
        <w:br/>
        <w:t xml:space="preserve">  "note": "Mở ca sáng"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"Shift opened",</w:t>
        <w:br/>
        <w:t xml:space="preserve">  "data": {</w:t>
        <w:br/>
        <w:t xml:space="preserve">    "id": "shift_001",</w:t>
        <w:br/>
        <w:t xml:space="preserve">    "status": "OPEN",</w:t>
        <w:br/>
        <w:t xml:space="preserve">    "opened_at": "2026-04-11T08:00:00Z"</w:t>
        <w:br/>
        <w:t xml:space="preserve">  },</w:t>
        <w:br/>
        <w:t xml:space="preserve">  "trace_id": "trace-shift-create-001"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/shifts/{id}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shift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"Shift detail",</w:t>
        <w:br/>
        <w:t xml:space="preserve">  "data": {</w:t>
        <w:br/>
        <w:t xml:space="preserve">    "id": "shift_001",</w:t>
        <w:br/>
        <w:t xml:space="preserve">    "user_id": "usr_002",</w:t>
        <w:br/>
        <w:t xml:space="preserve">    "opening_cash": 500000,</w:t>
        <w:br/>
        <w:t xml:space="preserve">    "closing_cash": null,</w:t>
        <w:br/>
        <w:t xml:space="preserve">    "expected_cash": 1200000,</w:t>
        <w:br/>
        <w:t xml:space="preserve">    "status": "OPEN"</w:t>
        <w:br/>
        <w:t xml:space="preserve">  },</w:t>
        <w:br/>
        <w:t xml:space="preserve">  "trace_id": "trace-shift-detail-001"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/shifts/{id}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shift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"device_id": "device_pos_002",</w:t>
        <w:br/>
        <w:t xml:space="preserve">  "note": "Đổi máy POS"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"Shift updated",</w:t>
        <w:br/>
        <w:t xml:space="preserve">  "data": {</w:t>
        <w:br/>
        <w:t xml:space="preserve">    "id": "shift_001",</w:t>
        <w:br/>
        <w:t xml:space="preserve">    "device_id": "device_pos_002"</w:t>
        <w:br/>
        <w:t xml:space="preserve">  },</w:t>
        <w:br/>
        <w:t xml:space="preserve">  "trace_id": "trace-shift-update-001"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/shifts/current</w:t>
      </w:r>
    </w:p>
    <w:p>
      <w:pPr>
        <w:pStyle w:val="ListBullet"/>
      </w:pPr>
      <w:r>
        <w:t>Query params: không có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"Current shift",</w:t>
        <w:br/>
        <w:t xml:space="preserve">  "data": {</w:t>
        <w:br/>
        <w:t xml:space="preserve">    "id": "shift_001",</w:t>
        <w:br/>
        <w:t xml:space="preserve">    "status": "OPEN",</w:t>
        <w:br/>
        <w:t xml:space="preserve">    "opened_at": "2026-04-11T08:00:00Z"</w:t>
        <w:br/>
        <w:t xml:space="preserve">  },</w:t>
        <w:br/>
        <w:t xml:space="preserve">  "trace_id": "trace-shift-current-001"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/shifts/{id}/summary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shift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"Shift summary",</w:t>
        <w:br/>
        <w:t xml:space="preserve">  "data": {</w:t>
        <w:br/>
        <w:t xml:space="preserve">    "shift_id": "shift_001",</w:t>
        <w:br/>
        <w:t xml:space="preserve">    "bill_count": 15,</w:t>
        <w:br/>
        <w:t xml:space="preserve">    "gross_sales": 12500000,</w:t>
        <w:br/>
        <w:t xml:space="preserve">    "paid_amount": 11800000,</w:t>
        <w:br/>
        <w:t xml:space="preserve">    "cash_in": 7000000,</w:t>
        <w:br/>
        <w:t xml:space="preserve">    "cash_out": 300000</w:t>
        <w:br/>
        <w:t xml:space="preserve">  },</w:t>
        <w:br/>
        <w:t xml:space="preserve">  "trace_id": "trace-shift-summary-001"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/shifts/{id}/actions/close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shift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"closing_cash": 6800000,</w:t>
        <w:br/>
        <w:t xml:space="preserve">  "expected_cash": 7000000,</w:t>
        <w:br/>
        <w:t xml:space="preserve">  "close_note": "Đóng ca cuối ngày"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"Shift closed",</w:t>
        <w:br/>
        <w:t xml:space="preserve">  "data": {</w:t>
        <w:br/>
        <w:t xml:space="preserve">    "id": "shift_001",</w:t>
        <w:br/>
        <w:t xml:space="preserve">    "status": "CLOSED",</w:t>
        <w:br/>
        <w:t xml:space="preserve">    "cash_difference": -200000</w:t>
        <w:br/>
        <w:t xml:space="preserve">  },</w:t>
        <w:br/>
        <w:t xml:space="preserve">  "trace_id": "trace-shift-close-001"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/shifts/{id}/actions/reopen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shift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"Đóng nhầm ca"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"Shift reopened",</w:t>
        <w:br/>
        <w:t xml:space="preserve">  "data": {</w:t>
        <w:br/>
        <w:t xml:space="preserve">    "id": "shift_001",</w:t>
        <w:br/>
        <w:t xml:space="preserve">    "status": "OPEN"</w:t>
        <w:br/>
        <w:t xml:space="preserve">  },</w:t>
        <w:br/>
        <w:t xml:space="preserve">  "trace_id": "trace-shift-reopen-001"</w:t>
        <w:br/>
        <w:t>}</w:t>
      </w:r>
    </w:p>
    <w:p>
      <w:pPr>
        <w:pStyle w:val="Heading1"/>
      </w:pPr>
      <w:r>
        <w:t>6. POS - Bills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/bills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q, status, payment_status, shift_id, customer_id, from, to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"Bill list",</w:t>
        <w:br/>
        <w:t xml:space="preserve">  "data": [</w:t>
        <w:br/>
        <w:t xml:space="preserve">    {</w:t>
        <w:br/>
        <w:t xml:space="preserve">      "id": "bill_001",</w:t>
        <w:br/>
        <w:t xml:space="preserve">      "bill_no": "POS-0001",</w:t>
        <w:br/>
        <w:t xml:space="preserve">      "status": "DRAFT",</w:t>
        <w:br/>
        <w:t xml:space="preserve">      "payment_status": "UNPAID",</w:t>
        <w:br/>
        <w:t xml:space="preserve">      "total_amount": 180000</w:t>
        <w:br/>
        <w:t xml:space="preserve">    }</w:t>
        <w:br/>
        <w:t xml:space="preserve">  ],</w:t>
        <w:br/>
        <w:t xml:space="preserve">  "meta": {</w:t>
        <w:br/>
        <w:t xml:space="preserve">    "page": 1,</w:t>
        <w:br/>
        <w:t xml:space="preserve">    "page_size": 20,</w:t>
        <w:br/>
        <w:t xml:space="preserve">    "total": 1</w:t>
        <w:br/>
        <w:t xml:space="preserve">  },</w:t>
        <w:br/>
        <w:t xml:space="preserve">  "trace_id": "trace-bills-001"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/bills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"shift_id": "shift_001",</w:t>
        <w:br/>
        <w:t xml:space="preserve">  "store_id": "store_001",</w:t>
        <w:br/>
        <w:t xml:space="preserve">  "warehouse_id": "warehouse_001",</w:t>
        <w:br/>
        <w:t xml:space="preserve">  "customer_id": null,</w:t>
        <w:br/>
        <w:t xml:space="preserve">  "note": "Bill tại quầy"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"Bill created",</w:t>
        <w:br/>
        <w:t xml:space="preserve">  "data": {</w:t>
        <w:br/>
        <w:t xml:space="preserve">    "id": "bill_001",</w:t>
        <w:br/>
        <w:t xml:space="preserve">    "bill_no": "POS-0001",</w:t>
        <w:br/>
        <w:t xml:space="preserve">    "status": "DRAFT",</w:t>
        <w:br/>
        <w:t xml:space="preserve">    "payment_status": "UNPAID"</w:t>
        <w:br/>
        <w:t xml:space="preserve">  },</w:t>
        <w:br/>
        <w:t xml:space="preserve">  "trace_id": "trace-bill-create-001"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/bills/{id}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bill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"Bill detail",</w:t>
        <w:br/>
        <w:t xml:space="preserve">  "data": {</w:t>
        <w:br/>
        <w:t xml:space="preserve">    "id": "bill_001",</w:t>
        <w:br/>
        <w:t xml:space="preserve">    "bill_no": "POS-0001",</w:t>
        <w:br/>
        <w:t xml:space="preserve">    "status": "DRAFT",</w:t>
        <w:br/>
        <w:t xml:space="preserve">    "payment_status": "UNPAID",</w:t>
        <w:br/>
        <w:t xml:space="preserve">    "subtotal": 180000,</w:t>
        <w:br/>
        <w:t xml:space="preserve">    "total_amount": 180000,</w:t>
        <w:br/>
        <w:t xml:space="preserve">    "items": [</w:t>
        <w:br/>
        <w:t xml:space="preserve">      {</w:t>
        <w:br/>
        <w:t xml:space="preserve">        "bill_item_id": "bill_item_001",</w:t>
        <w:br/>
        <w:t xml:space="preserve">        "product_id": "prd_001",</w:t>
        <w:br/>
        <w:t xml:space="preserve">        "product_name": "Áo thun",</w:t>
        <w:br/>
        <w:t xml:space="preserve">        "quantity": 1,</w:t>
        <w:br/>
        <w:t xml:space="preserve">        "unit_price": 180000,</w:t>
        <w:br/>
        <w:t xml:space="preserve">        "line_total": 180000</w:t>
        <w:br/>
        <w:t xml:space="preserve">      }</w:t>
        <w:br/>
        <w:t xml:space="preserve">    ]</w:t>
        <w:br/>
        <w:t xml:space="preserve">  },</w:t>
        <w:br/>
        <w:t xml:space="preserve">  "trace_id": "trace-bill-detail-001"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/bills/{id}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bill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"note": "Khách yêu cầu xuất hóa đơn sau",</w:t>
        <w:br/>
        <w:t xml:space="preserve">  "customer_id": "cus_001"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"Bill updated",</w:t>
        <w:br/>
        <w:t xml:space="preserve">  "data": {</w:t>
        <w:br/>
        <w:t xml:space="preserve">    "id": "bill_001",</w:t>
        <w:br/>
        <w:t xml:space="preserve">    "customer_id": "cus_001",</w:t>
        <w:br/>
        <w:t xml:space="preserve">    "note": "Khách yêu cầu xuất hóa đơn sau"</w:t>
        <w:br/>
        <w:t xml:space="preserve">  },</w:t>
        <w:br/>
        <w:t xml:space="preserve">  "trace_id": "trace-bill-update-001"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DELETE </w:t>
      </w:r>
      <w:r>
        <w:rPr>
          <w:b/>
        </w:rPr>
        <w:t>/bills/{id}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bill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"Bill deleted",</w:t>
        <w:br/>
        <w:t xml:space="preserve">  "data": {</w:t>
        <w:br/>
        <w:t xml:space="preserve">    "id": "bill_001",</w:t>
        <w:br/>
        <w:t xml:space="preserve">    "deleted": true</w:t>
        <w:br/>
        <w:t xml:space="preserve">  },</w:t>
        <w:br/>
        <w:t xml:space="preserve">  "trace_id": "trace-bill-delete-001"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/bills/{id}/actions/add-item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bill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"product_id": "prd_001",</w:t>
        <w:br/>
        <w:t xml:space="preserve">  "quantity": 2,</w:t>
        <w:br/>
        <w:t xml:space="preserve">  "unit_price": 180000,</w:t>
        <w:br/>
        <w:t xml:space="preserve">  "note": "Quét barcode"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"Bill item added",</w:t>
        <w:br/>
        <w:t xml:space="preserve">  "data": {</w:t>
        <w:br/>
        <w:t xml:space="preserve">    "bill_id": "bill_001",</w:t>
        <w:br/>
        <w:t xml:space="preserve">    "bill_item_id": "bill_item_001",</w:t>
        <w:br/>
        <w:t xml:space="preserve">    "subtotal": 360000,</w:t>
        <w:br/>
        <w:t xml:space="preserve">    "total_amount": 360000</w:t>
        <w:br/>
        <w:t xml:space="preserve">  },</w:t>
        <w:br/>
        <w:t xml:space="preserve">  "trace_id": "trace-bill-add-item-001"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/bills/{id}/actions/update-item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bill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"bill_item_id": "bill_item_001",</w:t>
        <w:br/>
        <w:t xml:space="preserve">  "quantity": 3,</w:t>
        <w:br/>
        <w:t xml:space="preserve">  "unit_price": 170000,</w:t>
        <w:br/>
        <w:t xml:space="preserve">  "note": "Giá đặc biệt"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"Bill item updated",</w:t>
        <w:br/>
        <w:t xml:space="preserve">  "data": {</w:t>
        <w:br/>
        <w:t xml:space="preserve">    "bill_item_id": "bill_item_001",</w:t>
        <w:br/>
        <w:t xml:space="preserve">    "quantity": 3,</w:t>
        <w:br/>
        <w:t xml:space="preserve">    "unit_price": 170000,</w:t>
        <w:br/>
        <w:t xml:space="preserve">    "line_total": 510000</w:t>
        <w:br/>
        <w:t xml:space="preserve">  },</w:t>
        <w:br/>
        <w:t xml:space="preserve">  "trace_id": "trace-bill-update-item-001"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/bills/{id}/actions/remove-item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bill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"bill_item_id": "bill_item_001",</w:t>
        <w:br/>
        <w:t xml:space="preserve">  "reason": "Khách bỏ sản phẩm"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"Bill item removed",</w:t>
        <w:br/>
        <w:t xml:space="preserve">  "data": {</w:t>
        <w:br/>
        <w:t xml:space="preserve">    "bill_id": "bill_001",</w:t>
        <w:br/>
        <w:t xml:space="preserve">    "bill_item_id": "bill_item_001",</w:t>
        <w:br/>
        <w:t xml:space="preserve">    "subtotal": 0,</w:t>
        <w:br/>
        <w:t xml:space="preserve">    "total_amount": 0</w:t>
        <w:br/>
        <w:t xml:space="preserve">  },</w:t>
        <w:br/>
        <w:t xml:space="preserve">  "trace_id": "trace-bill-remove-item-001"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/bills/{id}/actions/attach-customer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bill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"customer_id": "cus_001"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"Customer attached",</w:t>
        <w:br/>
        <w:t xml:space="preserve">  "data": {</w:t>
        <w:br/>
        <w:t xml:space="preserve">    "bill_id": "bill_001",</w:t>
        <w:br/>
        <w:t xml:space="preserve">    "customer_id": "cus_001"</w:t>
        <w:br/>
        <w:t xml:space="preserve">  },</w:t>
        <w:br/>
        <w:t xml:space="preserve">  "trace_id": "trace-bill-attach-customer-001"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/bills/{id}/actions/apply-adjustment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bill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"adjustment_type": "DISCOUNT",</w:t>
        <w:br/>
        <w:t xml:space="preserve">  "scope": "BILL",</w:t>
        <w:br/>
        <w:t xml:space="preserve">  "value_type": "AMOUNT",</w:t>
        <w:br/>
        <w:t xml:space="preserve">  "value": 50000,</w:t>
        <w:br/>
        <w:t xml:space="preserve">  "reason": "Khuyến mãi tại quầy"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"Adjustment applied",</w:t>
        <w:br/>
        <w:t xml:space="preserve">  "data": {</w:t>
        <w:br/>
        <w:t xml:space="preserve">    "bill_id": "bill_001",</w:t>
        <w:br/>
        <w:t xml:space="preserve">    "discount_amount": 50000,</w:t>
        <w:br/>
        <w:t xml:space="preserve">    "total_amount": 310000</w:t>
        <w:br/>
        <w:t xml:space="preserve">  },</w:t>
        <w:br/>
        <w:t xml:space="preserve">  "trace_id": "trace-bill-adjustment-001"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/bills/{id}/actions/hold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bill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"Khách tạm rời quầy"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"Bill held",</w:t>
        <w:br/>
        <w:t xml:space="preserve">  "data": {</w:t>
        <w:br/>
        <w:t xml:space="preserve">    "bill_id": "bill_001",</w:t>
        <w:br/>
        <w:t xml:space="preserve">    "status": "HELD"</w:t>
        <w:br/>
        <w:t xml:space="preserve">  },</w:t>
        <w:br/>
        <w:t xml:space="preserve">  "trace_id": "trace-bill-hold-001"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/bills/{id}/actions/resume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bill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"Khách quay lại quầy"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"Bill resumed",</w:t>
        <w:br/>
        <w:t xml:space="preserve">  "data": {</w:t>
        <w:br/>
        <w:t xml:space="preserve">    "bill_id": "bill_001",</w:t>
        <w:br/>
        <w:t xml:space="preserve">    "status": "DRAFT"</w:t>
        <w:br/>
        <w:t xml:space="preserve">  },</w:t>
        <w:br/>
        <w:t xml:space="preserve">  "trace_id": "trace-bill-resume-001"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/bills/{id}/actions/complete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bill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"note": "Hoàn tất bill",</w:t>
        <w:br/>
        <w:t xml:space="preserve">  "auto_print": true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"Bill completed",</w:t>
        <w:br/>
        <w:t xml:space="preserve">  "data": {</w:t>
        <w:br/>
        <w:t xml:space="preserve">    "bill_id": "bill_001",</w:t>
        <w:br/>
        <w:t xml:space="preserve">    "status": "COMPLETED",</w:t>
        <w:br/>
        <w:t xml:space="preserve">    "payment_status": "PAID",</w:t>
        <w:br/>
        <w:t xml:space="preserve">    "completed_at": "2026-04-11T08:30:00Z"</w:t>
        <w:br/>
        <w:t xml:space="preserve">  },</w:t>
        <w:br/>
        <w:t xml:space="preserve">  "trace_id": "trace-bill-complete-001"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/bills/{id}/actions/cancel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bill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"Khách không mua nữa"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"Bill canceled",</w:t>
        <w:br/>
        <w:t xml:space="preserve">  "data": {</w:t>
        <w:br/>
        <w:t xml:space="preserve">    "bill_id": "bill_001",</w:t>
        <w:br/>
        <w:t xml:space="preserve">    "status": "CANCELED"</w:t>
        <w:br/>
        <w:t xml:space="preserve">  },</w:t>
        <w:br/>
        <w:t xml:space="preserve">  "trace_id": "trace-bill-cancel-001"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/bills/{id}/actions/reprint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bill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"Khách làm mất hóa đơn"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"Bill reprinted",</w:t>
        <w:br/>
        <w:t xml:space="preserve">  "data": {</w:t>
        <w:br/>
        <w:t xml:space="preserve">    "bill_id": "bill_001",</w:t>
        <w:br/>
        <w:t xml:space="preserve">    "reprinted": true</w:t>
        <w:br/>
        <w:t xml:space="preserve">  },</w:t>
        <w:br/>
        <w:t xml:space="preserve">  "trace_id": "trace-bill-reprint-001"</w:t>
        <w:br/>
        <w:t>}</w:t>
      </w:r>
    </w:p>
    <w:p>
      <w:pPr>
        <w:pStyle w:val="Heading1"/>
      </w:pPr>
      <w:r>
        <w:t>7. Payments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/payments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bill_id, method, from, to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"Payment list",</w:t>
        <w:br/>
        <w:t xml:space="preserve">  "data": [</w:t>
        <w:br/>
        <w:t xml:space="preserve">    {</w:t>
        <w:br/>
        <w:t xml:space="preserve">      "id": "pay_001",</w:t>
        <w:br/>
        <w:t xml:space="preserve">      "bill_id": "bill_001",</w:t>
        <w:br/>
        <w:t xml:space="preserve">      "method": "CASH",</w:t>
        <w:br/>
        <w:t xml:space="preserve">      "amount": 180000,</w:t>
        <w:br/>
        <w:t xml:space="preserve">      "paid_at": "2026-04-11T08:28:00Z"</w:t>
        <w:br/>
        <w:t xml:space="preserve">    }</w:t>
        <w:br/>
        <w:t xml:space="preserve">  ],</w:t>
        <w:br/>
        <w:t xml:space="preserve">  "meta": {</w:t>
        <w:br/>
        <w:t xml:space="preserve">    "page": 1,</w:t>
        <w:br/>
        <w:t xml:space="preserve">    "page_size": 20,</w:t>
        <w:br/>
        <w:t xml:space="preserve">    "total": 1</w:t>
        <w:br/>
        <w:t xml:space="preserve">  },</w:t>
        <w:br/>
        <w:t xml:space="preserve">  "trace_id": "trace-payments-001"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/payments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"bill_id": "bill_001",</w:t>
        <w:br/>
        <w:t xml:space="preserve">  "items": [</w:t>
        <w:br/>
        <w:t xml:space="preserve">    { "method": "CASH", "amount": 100000 },</w:t>
        <w:br/>
        <w:t xml:space="preserve">    { "method": "BANK_TRANSFER", "amount": 80000, "reference_no": "FT001" }</w:t>
        <w:br/>
        <w:t xml:space="preserve">  ],</w:t>
        <w:br/>
        <w:t xml:space="preserve">  "note": "Khách thanh toán đủ"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"Payments created",</w:t>
        <w:br/>
        <w:t xml:space="preserve">  "data": {</w:t>
        <w:br/>
        <w:t xml:space="preserve">    "bill_id": "bill_001",</w:t>
        <w:br/>
        <w:t xml:space="preserve">    "paid_amount": 180000,</w:t>
        <w:br/>
        <w:t xml:space="preserve">    "payment_status": "PAID"</w:t>
        <w:br/>
        <w:t xml:space="preserve">  },</w:t>
        <w:br/>
        <w:t xml:space="preserve">  "trace_id": "trace-payment-create-001"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/payments/{id}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payment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"Payment detail",</w:t>
        <w:br/>
        <w:t xml:space="preserve">  "data": {</w:t>
        <w:br/>
        <w:t xml:space="preserve">    "id": "pay_001",</w:t>
        <w:br/>
        <w:t xml:space="preserve">    "bill_id": "bill_001",</w:t>
        <w:br/>
        <w:t xml:space="preserve">    "method": "CASH",</w:t>
        <w:br/>
        <w:t xml:space="preserve">    "amount": 100000,</w:t>
        <w:br/>
        <w:t xml:space="preserve">    "reference_no": null</w:t>
        <w:br/>
        <w:t xml:space="preserve">  },</w:t>
        <w:br/>
        <w:t xml:space="preserve">  "trace_id": "trace-payment-detail-001"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/bills/{id}/payments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bill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"Bill payments",</w:t>
        <w:br/>
        <w:t xml:space="preserve">  "data": [</w:t>
        <w:br/>
        <w:t xml:space="preserve">    {</w:t>
        <w:br/>
        <w:t xml:space="preserve">      "id": "pay_001",</w:t>
        <w:br/>
        <w:t xml:space="preserve">      "method": "CASH",</w:t>
        <w:br/>
        <w:t xml:space="preserve">      "amount": 100000</w:t>
        <w:br/>
        <w:t xml:space="preserve">    },</w:t>
        <w:br/>
        <w:t xml:space="preserve">    {</w:t>
        <w:br/>
        <w:t xml:space="preserve">      "id": "pay_002",</w:t>
        <w:br/>
        <w:t xml:space="preserve">      "method": "BANK_TRANSFER",</w:t>
        <w:br/>
        <w:t xml:space="preserve">      "amount": 80000</w:t>
        <w:br/>
        <w:t xml:space="preserve">    }</w:t>
        <w:br/>
        <w:t xml:space="preserve">  ],</w:t>
        <w:br/>
        <w:t xml:space="preserve">  "trace_id": "trace-bill-payments-001"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/bills/{id}/payments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bill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"items": [</w:t>
        <w:br/>
        <w:t xml:space="preserve">    { "method": "CASH", "amount": 100000 },</w:t>
        <w:br/>
        <w:t xml:space="preserve">    { "method": "BANK_TRANSFER", "amount": 80000, "reference_no": "FT001" }</w:t>
        <w:br/>
        <w:t xml:space="preserve">  ],</w:t>
        <w:br/>
        <w:t xml:space="preserve">  "note": "Thanh toán từ màn hình bill"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"Bill payments created",</w:t>
        <w:br/>
        <w:t xml:space="preserve">  "data": {</w:t>
        <w:br/>
        <w:t xml:space="preserve">    "bill_id": "bill_001",</w:t>
        <w:br/>
        <w:t xml:space="preserve">    "paid_amount": 180000,</w:t>
        <w:br/>
        <w:t xml:space="preserve">    "payment_status": "PAID"</w:t>
        <w:br/>
        <w:t xml:space="preserve">  },</w:t>
        <w:br/>
        <w:t xml:space="preserve">  "trace_id": "trace-bill-payment-create-001"</w:t>
        <w:br/>
        <w:t>}</w:t>
      </w:r>
    </w:p>
    <w:p>
      <w:pPr>
        <w:pStyle w:val="Heading1"/>
      </w:pPr>
      <w:r>
        <w:t>8. Returns / Exchanges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/returns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type, status, original_bill_id, from, to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"Return list",</w:t>
        <w:br/>
        <w:t xml:space="preserve">  "data": [</w:t>
        <w:br/>
        <w:t xml:space="preserve">    {</w:t>
        <w:br/>
        <w:t xml:space="preserve">      "id": "ret_001",</w:t>
        <w:br/>
        <w:t xml:space="preserve">      "type": "RETURN",</w:t>
        <w:br/>
        <w:t xml:space="preserve">      "status": "DRAFT",</w:t>
        <w:br/>
        <w:t xml:space="preserve">      "original_bill_id": "bill_001",</w:t>
        <w:br/>
        <w:t xml:space="preserve">      "total_return_amount": 180000</w:t>
        <w:br/>
        <w:t xml:space="preserve">    }</w:t>
        <w:br/>
        <w:t xml:space="preserve">  ],</w:t>
        <w:br/>
        <w:t xml:space="preserve">  "meta": {</w:t>
        <w:br/>
        <w:t xml:space="preserve">    "page": 1,</w:t>
        <w:br/>
        <w:t xml:space="preserve">    "page_size": 20,</w:t>
        <w:br/>
        <w:t xml:space="preserve">    "total": 1</w:t>
        <w:br/>
        <w:t xml:space="preserve">  },</w:t>
        <w:br/>
        <w:t xml:space="preserve">  "trace_id": "trace-returns-001"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/returns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"type": "RETURN",</w:t>
        <w:br/>
        <w:t xml:space="preserve">  "original_bill_id": "bill_001",</w:t>
        <w:br/>
        <w:t xml:space="preserve">  "items": [</w:t>
        <w:br/>
        <w:t xml:space="preserve">    {</w:t>
        <w:br/>
        <w:t xml:space="preserve">      "original_bill_item_id": "bill_item_001",</w:t>
        <w:br/>
        <w:t xml:space="preserve">      "quantity": 1,</w:t>
        <w:br/>
        <w:t xml:space="preserve">      "reason": "Lỗi sản phẩm"</w:t>
        <w:br/>
        <w:t xml:space="preserve">    }</w:t>
        <w:br/>
        <w:t xml:space="preserve">  ],</w:t>
        <w:br/>
        <w:t xml:space="preserve">  "note": "Khách trả hàng"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"Return created",</w:t>
        <w:br/>
        <w:t xml:space="preserve">  "data": {</w:t>
        <w:br/>
        <w:t xml:space="preserve">    "id": "ret_001",</w:t>
        <w:br/>
        <w:t xml:space="preserve">    "type": "RETURN",</w:t>
        <w:br/>
        <w:t xml:space="preserve">    "status": "DRAFT"</w:t>
        <w:br/>
        <w:t xml:space="preserve">  },</w:t>
        <w:br/>
        <w:t xml:space="preserve">  "trace_id": "trace-return-create-001"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/returns/{id}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return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"Return detail",</w:t>
        <w:br/>
        <w:t xml:space="preserve">  "data": {</w:t>
        <w:br/>
        <w:t xml:space="preserve">    "id": "ret_001",</w:t>
        <w:br/>
        <w:t xml:space="preserve">    "type": "RETURN",</w:t>
        <w:br/>
        <w:t xml:space="preserve">    "status": "DRAFT",</w:t>
        <w:br/>
        <w:t xml:space="preserve">    "refund_amount": 180000,</w:t>
        <w:br/>
        <w:t xml:space="preserve">    "items": [</w:t>
        <w:br/>
        <w:t xml:space="preserve">      {</w:t>
        <w:br/>
        <w:t xml:space="preserve">        "product_id": "prd_001",</w:t>
        <w:br/>
        <w:t xml:space="preserve">        "quantity": 1,</w:t>
        <w:br/>
        <w:t xml:space="preserve">        "line_total": 180000</w:t>
        <w:br/>
        <w:t xml:space="preserve">      }</w:t>
        <w:br/>
        <w:t xml:space="preserve">    ]</w:t>
        <w:br/>
        <w:t xml:space="preserve">  },</w:t>
        <w:br/>
        <w:t xml:space="preserve">  "trace_id": "trace-return-detail-001"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/returns/{id}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return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"note": "Cập nhật lý do trả hàng"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"Return updated",</w:t>
        <w:br/>
        <w:t xml:space="preserve">  "data": {</w:t>
        <w:br/>
        <w:t xml:space="preserve">    "id": "ret_001",</w:t>
        <w:br/>
        <w:t xml:space="preserve">    "note": "Cập nhật lý do trả hàng"</w:t>
        <w:br/>
        <w:t xml:space="preserve">  },</w:t>
        <w:br/>
        <w:t xml:space="preserve">  "trace_id": "trace-return-update-001"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/returns/{id}/actions/complete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return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"refund_amount": 180000,</w:t>
        <w:br/>
        <w:t xml:space="preserve">  "note": "Hoàn tất trả hàng"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"Return completed",</w:t>
        <w:br/>
        <w:t xml:space="preserve">  "data": {</w:t>
        <w:br/>
        <w:t xml:space="preserve">    "id": "ret_001",</w:t>
        <w:br/>
        <w:t xml:space="preserve">    "status": "COMPLETED"</w:t>
        <w:br/>
        <w:t xml:space="preserve">  },</w:t>
        <w:br/>
        <w:t xml:space="preserve">  "trace_id": "trace-return-complete-001"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/returns/{id}/actions/cancel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return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"Nhập nhầm phiếu trả"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"Return canceled",</w:t>
        <w:br/>
        <w:t xml:space="preserve">  "data": {</w:t>
        <w:br/>
        <w:t xml:space="preserve">    "id": "ret_001",</w:t>
        <w:br/>
        <w:t xml:space="preserve">    "status": "CANCELED"</w:t>
        <w:br/>
        <w:t xml:space="preserve">  },</w:t>
        <w:br/>
        <w:t xml:space="preserve">  "trace_id": "trace-return-cancel-001"</w:t>
        <w:br/>
        <w:t>}</w:t>
      </w:r>
    </w:p>
    <w:p>
      <w:pPr>
        <w:pStyle w:val="Heading1"/>
      </w:pPr>
      <w:r>
        <w:t>9. Customers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/customers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q, status, phone, sort_by, sort_dir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"Customer list",</w:t>
        <w:br/>
        <w:t xml:space="preserve">  "data": [</w:t>
        <w:br/>
        <w:t xml:space="preserve">    {</w:t>
        <w:br/>
        <w:t xml:space="preserve">      "id": "cus_001",</w:t>
        <w:br/>
        <w:t xml:space="preserve">      "code": "CUS0001",</w:t>
        <w:br/>
        <w:t xml:space="preserve">      "full_name": "Nguyễn Thị B",</w:t>
        <w:br/>
        <w:t xml:space="preserve">      "phone": "0900000003",</w:t>
        <w:br/>
        <w:t xml:space="preserve">      "debt_balance": 300000,</w:t>
        <w:br/>
        <w:t xml:space="preserve">      "is_active": true</w:t>
        <w:br/>
        <w:t xml:space="preserve">    }</w:t>
        <w:br/>
        <w:t xml:space="preserve">  ],</w:t>
        <w:br/>
        <w:t xml:space="preserve">  "meta": {</w:t>
        <w:br/>
        <w:t xml:space="preserve">    "page": 1,</w:t>
        <w:br/>
        <w:t xml:space="preserve">    "page_size": 20,</w:t>
        <w:br/>
        <w:t xml:space="preserve">    "total": 1</w:t>
        <w:br/>
        <w:t xml:space="preserve">  },</w:t>
        <w:br/>
        <w:t xml:space="preserve">  "trace_id": "trace-customers-001"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/customers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"code": "CUS0001",</w:t>
        <w:br/>
        <w:t xml:space="preserve">  "full_name": "Nguyễn Thị B",</w:t>
        <w:br/>
        <w:t xml:space="preserve">  "phone": "0900000003",</w:t>
        <w:br/>
        <w:t xml:space="preserve">  "email": "khachb@gmail.com",</w:t>
        <w:br/>
        <w:t xml:space="preserve">  "gender": "FEMALE",</w:t>
        <w:br/>
        <w:t xml:space="preserve">  "birthday": "1995-08-10",</w:t>
        <w:br/>
        <w:t xml:space="preserve">  "address": "Hà Nội",</w:t>
        <w:br/>
        <w:t xml:space="preserve">  "note": "Khách thân thiết"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"Customer created",</w:t>
        <w:br/>
        <w:t xml:space="preserve">  "data": {</w:t>
        <w:br/>
        <w:t xml:space="preserve">    "id": "cus_001",</w:t>
        <w:br/>
        <w:t xml:space="preserve">    "code": "CUS0001",</w:t>
        <w:br/>
        <w:t xml:space="preserve">    "full_name": "Nguyễn Thị B"</w:t>
        <w:br/>
        <w:t xml:space="preserve">  },</w:t>
        <w:br/>
        <w:t xml:space="preserve">  "trace_id": "trace-customer-create-001"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/customers/{id}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customer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"Customer detail",</w:t>
        <w:br/>
        <w:t xml:space="preserve">  "data": {</w:t>
        <w:br/>
        <w:t xml:space="preserve">    "id": "cus_001",</w:t>
        <w:br/>
        <w:t xml:space="preserve">    "code": "CUS0001",</w:t>
        <w:br/>
        <w:t xml:space="preserve">    "full_name": "Nguyễn Thị B",</w:t>
        <w:br/>
        <w:t xml:space="preserve">    "phone": "0900000003",</w:t>
        <w:br/>
        <w:t xml:space="preserve">    "total_spent": 5000000,</w:t>
        <w:br/>
        <w:t xml:space="preserve">    "debt_balance": 300000</w:t>
        <w:br/>
        <w:t xml:space="preserve">  },</w:t>
        <w:br/>
        <w:t xml:space="preserve">  "trace_id": "trace-customer-detail-001"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/customers/{id}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customer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"phone": "0900000098",</w:t>
        <w:br/>
        <w:t xml:space="preserve">  "address": "Đà Nẵng",</w:t>
        <w:br/>
        <w:t xml:space="preserve">  "note": "Đổi địa chỉ"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"Customer updated",</w:t>
        <w:br/>
        <w:t xml:space="preserve">  "data": {</w:t>
        <w:br/>
        <w:t xml:space="preserve">    "id": "cus_001",</w:t>
        <w:br/>
        <w:t xml:space="preserve">    "phone": "0900000098",</w:t>
        <w:br/>
        <w:t xml:space="preserve">    "address": "Đà Nẵng"</w:t>
        <w:br/>
        <w:t xml:space="preserve">  },</w:t>
        <w:br/>
        <w:t xml:space="preserve">  "trace_id": "trace-customer-update-001"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/customers/{id}/purchase-history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customer id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from, to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"Customer purchase history",</w:t>
        <w:br/>
        <w:t xml:space="preserve">  "data": [</w:t>
        <w:br/>
        <w:t xml:space="preserve">    {</w:t>
        <w:br/>
        <w:t xml:space="preserve">      "bill_id": "bill_001",</w:t>
        <w:br/>
        <w:t xml:space="preserve">      "bill_no": "POS-0001",</w:t>
        <w:br/>
        <w:t xml:space="preserve">      "total_amount": 180000,</w:t>
        <w:br/>
        <w:t xml:space="preserve">      "completed_at": "2026-04-11T08:30:00Z"</w:t>
        <w:br/>
        <w:t xml:space="preserve">    }</w:t>
        <w:br/>
        <w:t xml:space="preserve">  ],</w:t>
        <w:br/>
        <w:t xml:space="preserve">  "trace_id": "trace-customer-history-001"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/customers/{id}/debt-summary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customer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"Customer debt summary",</w:t>
        <w:br/>
        <w:t xml:space="preserve">  "data": {</w:t>
        <w:br/>
        <w:t xml:space="preserve">    "customer_id": "cus_001",</w:t>
        <w:br/>
        <w:t xml:space="preserve">    "debt_balance": 300000,</w:t>
        <w:br/>
        <w:t xml:space="preserve">    "total_increase": 1300000,</w:t>
        <w:br/>
        <w:t xml:space="preserve">    "total_payment": 1000000</w:t>
        <w:br/>
        <w:t xml:space="preserve">  },</w:t>
        <w:br/>
        <w:t xml:space="preserve">  "trace_id": "trace-customer-debt-summary-001"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/customers/{id}/debt-transactions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customer id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type, from, to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"Customer debt transactions",</w:t>
        <w:br/>
        <w:t xml:space="preserve">  "data": [</w:t>
        <w:br/>
        <w:t xml:space="preserve">    {</w:t>
        <w:br/>
        <w:t xml:space="preserve">      "id": "cdt_001",</w:t>
        <w:br/>
        <w:t xml:space="preserve">      "type": "PAYMENT",</w:t>
        <w:br/>
        <w:t xml:space="preserve">      "amount": 300000,</w:t>
        <w:br/>
        <w:t xml:space="preserve">      "source_document_type": "cash_transaction"</w:t>
        <w:br/>
        <w:t xml:space="preserve">    }</w:t>
        <w:br/>
        <w:t xml:space="preserve">  ],</w:t>
        <w:br/>
        <w:t xml:space="preserve">  "trace_id": "trace-customer-debt-transactions-001"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/customers/{id}/actions/activate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customer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"Mở lại hồ sơ khách"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"Customer activated",</w:t>
        <w:br/>
        <w:t xml:space="preserve">  "data": {</w:t>
        <w:br/>
        <w:t xml:space="preserve">    "id": "cus_001",</w:t>
        <w:br/>
        <w:t xml:space="preserve">    "is_active": true</w:t>
        <w:br/>
        <w:t xml:space="preserve">  },</w:t>
        <w:br/>
        <w:t xml:space="preserve">  "trace_id": "trace-customer-activate-001"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/customers/{id}/actions/deactivate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customer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"Khách yêu cầu ngưng lưu thông tin"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"Customer deactivated",</w:t>
        <w:br/>
        <w:t xml:space="preserve">  "data": {</w:t>
        <w:br/>
        <w:t xml:space="preserve">    "id": "cus_001",</w:t>
        <w:br/>
        <w:t xml:space="preserve">    "is_active": false</w:t>
        <w:br/>
        <w:t xml:space="preserve">  },</w:t>
        <w:br/>
        <w:t xml:space="preserve">  "trace_id": "trace-customer-deactivate-001"</w:t>
        <w:br/>
        <w:t>}</w:t>
      </w:r>
    </w:p>
    <w:p>
      <w:pPr>
        <w:pStyle w:val="Heading1"/>
      </w:pPr>
      <w:r>
        <w:t>10. Customer Debt Transactions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/customer-debt-transactions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customer_id, type, from, to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"Customer debt transaction list",</w:t>
        <w:br/>
        <w:t xml:space="preserve">  "data": [</w:t>
        <w:br/>
        <w:t xml:space="preserve">    {</w:t>
        <w:br/>
        <w:t xml:space="preserve">      "id": "cdt_001",</w:t>
        <w:br/>
        <w:t xml:space="preserve">      "customer_id": "cus_001",</w:t>
        <w:br/>
        <w:t xml:space="preserve">      "type": "PAYMENT",</w:t>
        <w:br/>
        <w:t xml:space="preserve">      "amount": 300000</w:t>
        <w:br/>
        <w:t xml:space="preserve">    }</w:t>
        <w:br/>
        <w:t xml:space="preserve">  ],</w:t>
        <w:br/>
        <w:t xml:space="preserve">  "trace_id": "trace-cdt-list-001"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/customer-debt-transactions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"customer_id": "cus_001",</w:t>
        <w:br/>
        <w:t xml:space="preserve">  "type": "PAYMENT",</w:t>
        <w:br/>
        <w:t xml:space="preserve">  "amount": 300000,</w:t>
        <w:br/>
        <w:t xml:space="preserve">  "source_document_type": "cash_transaction",</w:t>
        <w:br/>
        <w:t xml:space="preserve">  "source_document_id": "ctx_001",</w:t>
        <w:br/>
        <w:t xml:space="preserve">  "note": "Thu nợ khách"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"Customer debt transaction created",</w:t>
        <w:br/>
        <w:t xml:space="preserve">  "data": {</w:t>
        <w:br/>
        <w:t xml:space="preserve">    "id": "cdt_001",</w:t>
        <w:br/>
        <w:t xml:space="preserve">    "customer_id": "cus_001",</w:t>
        <w:br/>
        <w:t xml:space="preserve">    "type": "PAYMENT",</w:t>
        <w:br/>
        <w:t xml:space="preserve">    "amount": 300000</w:t>
        <w:br/>
        <w:t xml:space="preserve">  },</w:t>
        <w:br/>
        <w:t xml:space="preserve">  "trace_id": "trace-cdt-create-001"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/customer-debt-transactions/{id}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debt transaction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"Customer debt transaction detail",</w:t>
        <w:br/>
        <w:t xml:space="preserve">  "data": {</w:t>
        <w:br/>
        <w:t xml:space="preserve">    "id": "cdt_001",</w:t>
        <w:br/>
        <w:t xml:space="preserve">    "customer_id": "cus_001",</w:t>
        <w:br/>
        <w:t xml:space="preserve">    "type": "PAYMENT",</w:t>
        <w:br/>
        <w:t xml:space="preserve">    "amount": 300000,</w:t>
        <w:br/>
        <w:t xml:space="preserve">    "source_document_type": "cash_transaction",</w:t>
        <w:br/>
        <w:t xml:space="preserve">    "source_document_id": "ctx_001"</w:t>
        <w:br/>
        <w:t xml:space="preserve">  },</w:t>
        <w:br/>
        <w:t xml:space="preserve">  "trace_id": "trace-cdt-detail-001"</w:t>
        <w:br/>
        <w:t>}</w:t>
      </w:r>
    </w:p>
    <w:p>
      <w:pPr>
        <w:pStyle w:val="Heading1"/>
      </w:pPr>
      <w:r>
        <w:t>11. Catalog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/categories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q, status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"Category list",</w:t>
        <w:br/>
        <w:t xml:space="preserve">  "data": [</w:t>
        <w:br/>
        <w:t xml:space="preserve">    {</w:t>
        <w:br/>
        <w:t xml:space="preserve">      "id": "cat_001",</w:t>
        <w:br/>
        <w:t xml:space="preserve">      "code": "AO",</w:t>
        <w:br/>
        <w:t xml:space="preserve">      "name": "Áo",</w:t>
        <w:br/>
        <w:t xml:space="preserve">      "is_active": true</w:t>
        <w:br/>
        <w:t xml:space="preserve">    }</w:t>
        <w:br/>
        <w:t xml:space="preserve">  ],</w:t>
        <w:br/>
        <w:t xml:space="preserve">  "trace_id": "trace-categories-001"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/categories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"code": "AO",</w:t>
        <w:br/>
        <w:t xml:space="preserve">  "name": "Áo",</w:t>
        <w:br/>
        <w:t xml:space="preserve">  "parent_id": null,</w:t>
        <w:br/>
        <w:t xml:space="preserve">  "sort_order": 1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"Category created",</w:t>
        <w:br/>
        <w:t xml:space="preserve">  "data": {</w:t>
        <w:br/>
        <w:t xml:space="preserve">    "id": "cat_001",</w:t>
        <w:br/>
        <w:t xml:space="preserve">    "code": "AO",</w:t>
        <w:br/>
        <w:t xml:space="preserve">    "name": "Áo"</w:t>
        <w:br/>
        <w:t xml:space="preserve">  },</w:t>
        <w:br/>
        <w:t xml:space="preserve">  "trace_id": "trace-category-create-001"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/categories/{id}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category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"Category detail",</w:t>
        <w:br/>
        <w:t xml:space="preserve">  "data": {</w:t>
        <w:br/>
        <w:t xml:space="preserve">    "id": "cat_001",</w:t>
        <w:br/>
        <w:t xml:space="preserve">    "code": "AO",</w:t>
        <w:br/>
        <w:t xml:space="preserve">    "name": "Áo",</w:t>
        <w:br/>
        <w:t xml:space="preserve">    "parent_id": null</w:t>
        <w:br/>
        <w:t xml:space="preserve">  },</w:t>
        <w:br/>
        <w:t xml:space="preserve">  "trace_id": "trace-category-detail-001"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/categories/{id}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category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"name": "Áo thời trang",</w:t>
        <w:br/>
        <w:t xml:space="preserve">  "sort_order": 2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"Category updated",</w:t>
        <w:br/>
        <w:t xml:space="preserve">  "data": {</w:t>
        <w:br/>
        <w:t xml:space="preserve">    "id": "cat_001",</w:t>
        <w:br/>
        <w:t xml:space="preserve">    "name": "Áo thời trang"</w:t>
        <w:br/>
        <w:t xml:space="preserve">  },</w:t>
        <w:br/>
        <w:t xml:space="preserve">  "trace_id": "trace-category-update-001"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/units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q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"Unit list",</w:t>
        <w:br/>
        <w:t xml:space="preserve">  "data": [</w:t>
        <w:br/>
        <w:t xml:space="preserve">    {</w:t>
        <w:br/>
        <w:t xml:space="preserve">      "id": "unit_001",</w:t>
        <w:br/>
        <w:t xml:space="preserve">      "code": "CAI",</w:t>
        <w:br/>
        <w:t xml:space="preserve">      "name": "Cái"</w:t>
        <w:br/>
        <w:t xml:space="preserve">    }</w:t>
        <w:br/>
        <w:t xml:space="preserve">  ],</w:t>
        <w:br/>
        <w:t xml:space="preserve">  "trace_id": "trace-units-001"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/units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"code": "CAI",</w:t>
        <w:br/>
        <w:t xml:space="preserve">  "name": "Cái",</w:t>
        <w:br/>
        <w:t xml:space="preserve">  "description": "Đơn vị cái"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"Unit created",</w:t>
        <w:br/>
        <w:t xml:space="preserve">  "data": {</w:t>
        <w:br/>
        <w:t xml:space="preserve">    "id": "unit_001",</w:t>
        <w:br/>
        <w:t xml:space="preserve">    "code": "CAI",</w:t>
        <w:br/>
        <w:t xml:space="preserve">    "name": "Cái"</w:t>
        <w:br/>
        <w:t xml:space="preserve">  },</w:t>
        <w:br/>
        <w:t xml:space="preserve">  "trace_id": "trace-unit-create-001"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/units/{id}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unit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"Unit detail",</w:t>
        <w:br/>
        <w:t xml:space="preserve">  "data": {</w:t>
        <w:br/>
        <w:t xml:space="preserve">    "id": "unit_001",</w:t>
        <w:br/>
        <w:t xml:space="preserve">    "code": "CAI",</w:t>
        <w:br/>
        <w:t xml:space="preserve">    "name": "Cái"</w:t>
        <w:br/>
        <w:t xml:space="preserve">  },</w:t>
        <w:br/>
        <w:t xml:space="preserve">  "trace_id": "trace-unit-detail-001"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/units/{id}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unit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"name": "Chiếc"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"Unit updated",</w:t>
        <w:br/>
        <w:t xml:space="preserve">  "data": {</w:t>
        <w:br/>
        <w:t xml:space="preserve">    "id": "unit_001",</w:t>
        <w:br/>
        <w:t xml:space="preserve">    "name": "Chiếc"</w:t>
        <w:br/>
        <w:t xml:space="preserve">  },</w:t>
        <w:br/>
        <w:t xml:space="preserve">  "trace_id": "trace-unit-update-001"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/products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q, status, category_id, barcode, sort_by, sort_dir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"Product list",</w:t>
        <w:br/>
        <w:t xml:space="preserve">  "data": [</w:t>
        <w:br/>
        <w:t xml:space="preserve">    {</w:t>
        <w:br/>
        <w:t xml:space="preserve">      "id": "prd_001",</w:t>
        <w:br/>
        <w:t xml:space="preserve">      "code": "PRD0001",</w:t>
        <w:br/>
        <w:t xml:space="preserve">      "sku": "SKU0001",</w:t>
        <w:br/>
        <w:t xml:space="preserve">      "barcode": "893000000001",</w:t>
        <w:br/>
        <w:t xml:space="preserve">      "name": "Áo thun",</w:t>
        <w:br/>
        <w:t xml:space="preserve">      "sell_price": 180000,</w:t>
        <w:br/>
        <w:t xml:space="preserve">      "is_active": true</w:t>
        <w:br/>
        <w:t xml:space="preserve">    }</w:t>
        <w:br/>
        <w:t xml:space="preserve">  ],</w:t>
        <w:br/>
        <w:t xml:space="preserve">  "trace_id": "trace-products-001"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/products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"code": "PRD0001",</w:t>
        <w:br/>
        <w:t xml:space="preserve">  "sku": "SKU0001",</w:t>
        <w:br/>
        <w:t xml:space="preserve">  "barcode": "893000000001",</w:t>
        <w:br/>
        <w:t xml:space="preserve">  "name": "Áo thun",</w:t>
        <w:br/>
        <w:t xml:space="preserve">  "category_id": "cat_001",</w:t>
        <w:br/>
        <w:t xml:space="preserve">  "unit_id": "unit_001",</w:t>
        <w:br/>
        <w:t xml:space="preserve">  "cost_price": 100000,</w:t>
        <w:br/>
        <w:t xml:space="preserve">  "sell_price": 180000,</w:t>
        <w:br/>
        <w:t xml:space="preserve">  "allow_negative_stock": false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"Product created",</w:t>
        <w:br/>
        <w:t xml:space="preserve">  "data": {</w:t>
        <w:br/>
        <w:t xml:space="preserve">    "id": "prd_001",</w:t>
        <w:br/>
        <w:t xml:space="preserve">    "code": "PRD0001",</w:t>
        <w:br/>
        <w:t xml:space="preserve">    "name": "Áo thun"</w:t>
        <w:br/>
        <w:t xml:space="preserve">  },</w:t>
        <w:br/>
        <w:t xml:space="preserve">  "trace_id": "trace-product-create-001"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/products/{id}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product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"Product detail",</w:t>
        <w:br/>
        <w:t xml:space="preserve">  "data": {</w:t>
        <w:br/>
        <w:t xml:space="preserve">    "id": "prd_001",</w:t>
        <w:br/>
        <w:t xml:space="preserve">    "code": "PRD0001",</w:t>
        <w:br/>
        <w:t xml:space="preserve">    "sku": "SKU0001",</w:t>
        <w:br/>
        <w:t xml:space="preserve">    "name": "Áo thun",</w:t>
        <w:br/>
        <w:t xml:space="preserve">    "category_id": "cat_001",</w:t>
        <w:br/>
        <w:t xml:space="preserve">    "unit_id": "unit_001",</w:t>
        <w:br/>
        <w:t xml:space="preserve">    "cost_price": 100000,</w:t>
        <w:br/>
        <w:t xml:space="preserve">    "sell_price": 180000</w:t>
        <w:br/>
        <w:t xml:space="preserve">  },</w:t>
        <w:br/>
        <w:t xml:space="preserve">  "trace_id": "trace-product-detail-001"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/products/{id}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product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"name": "Áo thun cotton",</w:t>
        <w:br/>
        <w:t xml:space="preserve">  "sell_price": 190000,</w:t>
        <w:br/>
        <w:t xml:space="preserve">  "note": "Cập nhật giá"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"Product updated",</w:t>
        <w:br/>
        <w:t xml:space="preserve">  "data": {</w:t>
        <w:br/>
        <w:t xml:space="preserve">    "id": "prd_001",</w:t>
        <w:br/>
        <w:t xml:space="preserve">    "name": "Áo thun cotton",</w:t>
        <w:br/>
        <w:t xml:space="preserve">    "sell_price": 190000</w:t>
        <w:br/>
        <w:t xml:space="preserve">  },</w:t>
        <w:br/>
        <w:t xml:space="preserve">  "trace_id": "trace-product-update-001"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/products/{id}/actions/activate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product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"Mở bán lại"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"Product activated",</w:t>
        <w:br/>
        <w:t xml:space="preserve">  "data": {</w:t>
        <w:br/>
        <w:t xml:space="preserve">    "id": "prd_001",</w:t>
        <w:br/>
        <w:t xml:space="preserve">    "is_active": true</w:t>
        <w:br/>
        <w:t xml:space="preserve">  },</w:t>
        <w:br/>
        <w:t xml:space="preserve">  "trace_id": "trace-product-activate-001"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/products/{id}/actions/deactivate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product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"Ngưng kinh doanh"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"Product deactivated",</w:t>
        <w:br/>
        <w:t xml:space="preserve">  "data": {</w:t>
        <w:br/>
        <w:t xml:space="preserve">    "id": "prd_001",</w:t>
        <w:br/>
        <w:t xml:space="preserve">    "is_active": false</w:t>
        <w:br/>
        <w:t xml:space="preserve">  },</w:t>
        <w:br/>
        <w:t xml:space="preserve">  "trace_id": "trace-product-deactivate-001"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/products/{id}/prices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product id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is_active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"Product prices",</w:t>
        <w:br/>
        <w:t xml:space="preserve">  "data": [</w:t>
        <w:br/>
        <w:t xml:space="preserve">    {</w:t>
        <w:br/>
        <w:t xml:space="preserve">      "id": "price_001",</w:t>
        <w:br/>
        <w:t xml:space="preserve">      "price_type": "DEFAULT",</w:t>
        <w:br/>
        <w:t xml:space="preserve">      "price": 190000,</w:t>
        <w:br/>
        <w:t xml:space="preserve">      "effective_from": null,</w:t>
        <w:br/>
        <w:t xml:space="preserve">      "effective_to": null,</w:t>
        <w:br/>
        <w:t xml:space="preserve">      "is_active": true</w:t>
        <w:br/>
        <w:t xml:space="preserve">    }</w:t>
        <w:br/>
        <w:t xml:space="preserve">  ],</w:t>
        <w:br/>
        <w:t xml:space="preserve">  "trace_id": "trace-product-prices-001"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/products/{id}/prices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product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"price_type": "DEFAULT",</w:t>
        <w:br/>
        <w:t xml:space="preserve">  "price": 190000,</w:t>
        <w:br/>
        <w:t xml:space="preserve">  "effective_from": null,</w:t>
        <w:br/>
        <w:t xml:space="preserve">  "effective_to": null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"Product price created",</w:t>
        <w:br/>
        <w:t xml:space="preserve">  "data": {</w:t>
        <w:br/>
        <w:t xml:space="preserve">    "id": "price_001",</w:t>
        <w:br/>
        <w:t xml:space="preserve">    "product_id": "prd_001",</w:t>
        <w:br/>
        <w:t xml:space="preserve">    "price": 190000</w:t>
        <w:br/>
        <w:t xml:space="preserve">  },</w:t>
        <w:br/>
        <w:t xml:space="preserve">  "trace_id": "trace-product-price-create-001"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/product-prices/{id}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product price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"price": 195000,</w:t>
        <w:br/>
        <w:t xml:space="preserve">  "effective_to": "2026-04-30T23:59:59Z"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"Product price updated",</w:t>
        <w:br/>
        <w:t xml:space="preserve">  "data": {</w:t>
        <w:br/>
        <w:t xml:space="preserve">    "id": "price_001",</w:t>
        <w:br/>
        <w:t xml:space="preserve">    "price": 195000</w:t>
        <w:br/>
        <w:t xml:space="preserve">  },</w:t>
        <w:br/>
        <w:t xml:space="preserve">  "trace_id": "trace-product-price-update-001"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/products/{id}/actions/set-price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product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"price_type": "DEFAULT",</w:t>
        <w:br/>
        <w:t xml:space="preserve">  "price": 195000,</w:t>
        <w:br/>
        <w:t xml:space="preserve">  "effective_from": null,</w:t>
        <w:br/>
        <w:t xml:space="preserve">  "effective_to": null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"Product price set",</w:t>
        <w:br/>
        <w:t xml:space="preserve">  "data": {</w:t>
        <w:br/>
        <w:t xml:space="preserve">    "product_id": "prd_001",</w:t>
        <w:br/>
        <w:t xml:space="preserve">    "current_price": 195000</w:t>
        <w:br/>
        <w:t xml:space="preserve">  },</w:t>
        <w:br/>
        <w:t xml:space="preserve">  "trace_id": "trace-product-set-price-001"</w:t>
        <w:br/>
        <w:t>}</w:t>
      </w:r>
    </w:p>
    <w:p>
      <w:pPr>
        <w:pStyle w:val="Heading1"/>
      </w:pPr>
      <w:r>
        <w:t>12. Inventory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/warehouses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q, status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"Warehouse list",</w:t>
        <w:br/>
        <w:t xml:space="preserve">  "data": [</w:t>
        <w:br/>
        <w:t xml:space="preserve">    {</w:t>
        <w:br/>
        <w:t xml:space="preserve">      "id": "wh_001",</w:t>
        <w:br/>
        <w:t xml:space="preserve">      "code": "KHO-CHINH",</w:t>
        <w:br/>
        <w:t xml:space="preserve">      "name": "Kho chính",</w:t>
        <w:br/>
        <w:t xml:space="preserve">      "is_active": true</w:t>
        <w:br/>
        <w:t xml:space="preserve">    }</w:t>
        <w:br/>
        <w:t xml:space="preserve">  ],</w:t>
        <w:br/>
        <w:t xml:space="preserve">  "trace_id": "trace-warehouses-001"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/warehouses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"code": "KHO-CHINH",</w:t>
        <w:br/>
        <w:t xml:space="preserve">  "name": "Kho chính",</w:t>
        <w:br/>
        <w:t xml:space="preserve">  "address": "123 Nguyễn Trãi"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"Warehouse created",</w:t>
        <w:br/>
        <w:t xml:space="preserve">  "data": {</w:t>
        <w:br/>
        <w:t xml:space="preserve">    "id": "wh_001",</w:t>
        <w:br/>
        <w:t xml:space="preserve">    "code": "KHO-CHINH",</w:t>
        <w:br/>
        <w:t xml:space="preserve">    "name": "Kho chính"</w:t>
        <w:br/>
        <w:t xml:space="preserve">  },</w:t>
        <w:br/>
        <w:t xml:space="preserve">  "trace_id": "trace-warehouse-create-001"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/warehouses/{id}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warehouse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"Warehouse detail",</w:t>
        <w:br/>
        <w:t xml:space="preserve">  "data": {</w:t>
        <w:br/>
        <w:t xml:space="preserve">    "id": "wh_001",</w:t>
        <w:br/>
        <w:t xml:space="preserve">    "code": "KHO-CHINH",</w:t>
        <w:br/>
        <w:t xml:space="preserve">    "name": "Kho chính",</w:t>
        <w:br/>
        <w:t xml:space="preserve">    "address": "123 Nguyễn Trãi"</w:t>
        <w:br/>
        <w:t xml:space="preserve">  },</w:t>
        <w:br/>
        <w:t xml:space="preserve">  "trace_id": "trace-warehouse-detail-001"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/warehouses/{id}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warehouse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"name": "Kho tổng",</w:t>
        <w:br/>
        <w:t xml:space="preserve">  "address": "45 Trần Phú"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"Warehouse updated",</w:t>
        <w:br/>
        <w:t xml:space="preserve">  "data": {</w:t>
        <w:br/>
        <w:t xml:space="preserve">    "id": "wh_001",</w:t>
        <w:br/>
        <w:t xml:space="preserve">    "name": "Kho tổng"</w:t>
        <w:br/>
        <w:t xml:space="preserve">  },</w:t>
        <w:br/>
        <w:t xml:space="preserve">  "trace_id": "trace-warehouse-update-001"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/stock-levels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warehouse_id, product_id, q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"Stock levels",</w:t>
        <w:br/>
        <w:t xml:space="preserve">  "data": [</w:t>
        <w:br/>
        <w:t xml:space="preserve">    {</w:t>
        <w:br/>
        <w:t xml:space="preserve">      "warehouse_id": "wh_001",</w:t>
        <w:br/>
        <w:t xml:space="preserve">      "product_id": "prd_001",</w:t>
        <w:br/>
        <w:t xml:space="preserve">      "product_name": "Áo thun",</w:t>
        <w:br/>
        <w:t xml:space="preserve">      "quantity": 50,</w:t>
        <w:br/>
        <w:t xml:space="preserve">      "reserved_quantity": 0</w:t>
        <w:br/>
        <w:t xml:space="preserve">    }</w:t>
        <w:br/>
        <w:t xml:space="preserve">  ],</w:t>
        <w:br/>
        <w:t xml:space="preserve">  "trace_id": "trace-stock-levels-001"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/stock-levels/{warehouse_id}/{product_id}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warehouse_id: warehouse id</w:t>
      </w:r>
    </w:p>
    <w:p>
      <w:pPr>
        <w:pStyle w:val="ListBullet"/>
      </w:pPr>
      <w:r>
        <w:t>product_id: product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"Stock level detail",</w:t>
        <w:br/>
        <w:t xml:space="preserve">  "data": {</w:t>
        <w:br/>
        <w:t xml:space="preserve">    "warehouse_id": "wh_001",</w:t>
        <w:br/>
        <w:t xml:space="preserve">    "product_id": "prd_001",</w:t>
        <w:br/>
        <w:t xml:space="preserve">    "quantity": 50,</w:t>
        <w:br/>
        <w:t xml:space="preserve">    "reserved_quantity": 0</w:t>
        <w:br/>
        <w:t xml:space="preserve">  },</w:t>
        <w:br/>
        <w:t xml:space="preserve">  "trace_id": "trace-stock-level-detail-001"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/stock-transactions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type, warehouse_id, product_id, from, to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"Stock transaction list",</w:t>
        <w:br/>
        <w:t xml:space="preserve">  "data": [</w:t>
        <w:br/>
        <w:t xml:space="preserve">    {</w:t>
        <w:br/>
        <w:t xml:space="preserve">      "id": "stx_001",</w:t>
        <w:br/>
        <w:t xml:space="preserve">      "transaction_no": "STX-0001",</w:t>
        <w:br/>
        <w:t xml:space="preserve">      "type": "PURCHASE_IN",</w:t>
        <w:br/>
        <w:t xml:space="preserve">      "warehouse_id": "wh_001",</w:t>
        <w:br/>
        <w:t xml:space="preserve">      "created_at": "2026-04-11T09:00:00Z"</w:t>
        <w:br/>
        <w:t xml:space="preserve">    }</w:t>
        <w:br/>
        <w:t xml:space="preserve">  ],</w:t>
        <w:br/>
        <w:t xml:space="preserve">  "trace_id": "trace-stock-transactions-001"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/stock-transactions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"type": "PURCHASE_IN",</w:t>
        <w:br/>
        <w:t xml:space="preserve">  "warehouse_id": "wh_001",</w:t>
        <w:br/>
        <w:t xml:space="preserve">  "supplier_id": "sup_001",</w:t>
        <w:br/>
        <w:t xml:space="preserve">  "reference_no": "PN-0001",</w:t>
        <w:br/>
        <w:t xml:space="preserve">  "items": [</w:t>
        <w:br/>
        <w:t xml:space="preserve">    {</w:t>
        <w:br/>
        <w:t xml:space="preserve">      "product_id": "prd_001",</w:t>
        <w:br/>
        <w:t xml:space="preserve">      "quantity": 10,</w:t>
        <w:br/>
        <w:t xml:space="preserve">      "unit_cost": 100000</w:t>
        <w:br/>
        <w:t xml:space="preserve">    }</w:t>
        <w:br/>
        <w:t xml:space="preserve">  ],</w:t>
        <w:br/>
        <w:t xml:space="preserve">  "note": "Nhập hàng NCC A"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"Stock transaction created",</w:t>
        <w:br/>
        <w:t xml:space="preserve">  "data": {</w:t>
        <w:br/>
        <w:t xml:space="preserve">    "id": "stx_001",</w:t>
        <w:br/>
        <w:t xml:space="preserve">    "transaction_no": "STX-0001",</w:t>
        <w:br/>
        <w:t xml:space="preserve">    "type": "PURCHASE_IN"</w:t>
        <w:br/>
        <w:t xml:space="preserve">  },</w:t>
        <w:br/>
        <w:t xml:space="preserve">  "trace_id": "trace-stock-transaction-create-001"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/stock-transactions/{id}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stock transaction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"Stock transaction detail",</w:t>
        <w:br/>
        <w:t xml:space="preserve">  "data": {</w:t>
        <w:br/>
        <w:t xml:space="preserve">    "id": "stx_001",</w:t>
        <w:br/>
        <w:t xml:space="preserve">    "transaction_no": "STX-0001",</w:t>
        <w:br/>
        <w:t xml:space="preserve">    "type": "PURCHASE_IN",</w:t>
        <w:br/>
        <w:t xml:space="preserve">    "items": [</w:t>
        <w:br/>
        <w:t xml:space="preserve">      {</w:t>
        <w:br/>
        <w:t xml:space="preserve">        "product_id": "prd_001",</w:t>
        <w:br/>
        <w:t xml:space="preserve">        "quantity": 10,</w:t>
        <w:br/>
        <w:t xml:space="preserve">        "unit_cost": 100000</w:t>
        <w:br/>
        <w:t xml:space="preserve">      }</w:t>
        <w:br/>
        <w:t xml:space="preserve">    ]</w:t>
        <w:br/>
        <w:t xml:space="preserve">  },</w:t>
        <w:br/>
        <w:t xml:space="preserve">  "trace_id": "trace-stock-transaction-detail-001"</w:t>
        <w:br/>
        <w:t>}</w:t>
      </w:r>
    </w:p>
    <w:p>
      <w:pPr>
        <w:pStyle w:val="Heading1"/>
      </w:pPr>
      <w:r>
        <w:t>13. Cashbook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/cashbooks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q, status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"Cashbook list",</w:t>
        <w:br/>
        <w:t xml:space="preserve">  "data": [</w:t>
        <w:br/>
        <w:t xml:space="preserve">    {</w:t>
        <w:br/>
        <w:t xml:space="preserve">      "id": "cb_001",</w:t>
        <w:br/>
        <w:t xml:space="preserve">      "code": "SOQUY01",</w:t>
        <w:br/>
        <w:t xml:space="preserve">      "name": "Sổ quỹ chính",</w:t>
        <w:br/>
        <w:t xml:space="preserve">      "currency": "VND",</w:t>
        <w:br/>
        <w:t xml:space="preserve">      "is_active": true</w:t>
        <w:br/>
        <w:t xml:space="preserve">    }</w:t>
        <w:br/>
        <w:t xml:space="preserve">  ],</w:t>
        <w:br/>
        <w:t xml:space="preserve">  "trace_id": "trace-cashbooks-001"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/cashbooks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"code": "SOQUY01",</w:t>
        <w:br/>
        <w:t xml:space="preserve">  "name": "Sổ quỹ chính",</w:t>
        <w:br/>
        <w:t xml:space="preserve">  "currency": "VND",</w:t>
        <w:br/>
        <w:t xml:space="preserve">  "opening_balance": 5000000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"Cashbook created",</w:t>
        <w:br/>
        <w:t xml:space="preserve">  "data": {</w:t>
        <w:br/>
        <w:t xml:space="preserve">    "id": "cb_001",</w:t>
        <w:br/>
        <w:t xml:space="preserve">    "code": "SOQUY01",</w:t>
        <w:br/>
        <w:t xml:space="preserve">    "name": "Sổ quỹ chính"</w:t>
        <w:br/>
        <w:t xml:space="preserve">  },</w:t>
        <w:br/>
        <w:t xml:space="preserve">  "trace_id": "trace-cashbook-create-001"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/cashbooks/{id}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cashbook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"Cashbook detail",</w:t>
        <w:br/>
        <w:t xml:space="preserve">  "data": {</w:t>
        <w:br/>
        <w:t xml:space="preserve">    "id": "cb_001",</w:t>
        <w:br/>
        <w:t xml:space="preserve">    "code": "SOQUY01",</w:t>
        <w:br/>
        <w:t xml:space="preserve">    "name": "Sổ quỹ chính",</w:t>
        <w:br/>
        <w:t xml:space="preserve">    "opening_balance": 5000000</w:t>
        <w:br/>
        <w:t xml:space="preserve">  },</w:t>
        <w:br/>
        <w:t xml:space="preserve">  "trace_id": "trace-cashbook-detail-001"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/cashbooks/{id}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cashbook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"name": "Sổ quỹ tiền mặt",</w:t>
        <w:br/>
        <w:t xml:space="preserve">  "is_active": true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"Cashbook updated",</w:t>
        <w:br/>
        <w:t xml:space="preserve">  "data": {</w:t>
        <w:br/>
        <w:t xml:space="preserve">    "id": "cb_001",</w:t>
        <w:br/>
        <w:t xml:space="preserve">    "name": "Sổ quỹ tiền mặt"</w:t>
        <w:br/>
        <w:t xml:space="preserve">  },</w:t>
        <w:br/>
        <w:t xml:space="preserve">  "trace_id": "trace-cashbook-update-001"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/cashbooks/{id}/balance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cashbook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"Cashbook balance",</w:t>
        <w:br/>
        <w:t xml:space="preserve">  "data": {</w:t>
        <w:br/>
        <w:t xml:space="preserve">    "cashbook_id": "cb_001",</w:t>
        <w:br/>
        <w:t xml:space="preserve">    "opening_balance": 5000000,</w:t>
        <w:br/>
        <w:t xml:space="preserve">    "current_balance": 8300000</w:t>
        <w:br/>
        <w:t xml:space="preserve">  },</w:t>
        <w:br/>
        <w:t xml:space="preserve">  "trace_id": "trace-cashbook-balance-001"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/cashbooks/{id}/transactions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cashbook id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type, sub_type, from, to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"Cashbook transactions",</w:t>
        <w:br/>
        <w:t xml:space="preserve">  "data": [</w:t>
        <w:br/>
        <w:t xml:space="preserve">    {</w:t>
        <w:br/>
        <w:t xml:space="preserve">      "id": "ctx_001",</w:t>
        <w:br/>
        <w:t xml:space="preserve">      "transaction_no": "CTX-0001",</w:t>
        <w:br/>
        <w:t xml:space="preserve">      "type": "RECEIPT",</w:t>
        <w:br/>
        <w:t xml:space="preserve">      "sub_type": "SALE_PAYMENT",</w:t>
        <w:br/>
        <w:t xml:space="preserve">      "amount": 250000</w:t>
        <w:br/>
        <w:t xml:space="preserve">    }</w:t>
        <w:br/>
        <w:t xml:space="preserve">  ],</w:t>
        <w:br/>
        <w:t xml:space="preserve">  "trace_id": "trace-cashbook-transactions-001"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/cashbooks/{id}/actions/reconcile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cashbook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"counted_amount": 5200000,</w:t>
        <w:br/>
        <w:t xml:space="preserve">  "system_amount": 5000000,</w:t>
        <w:br/>
        <w:t xml:space="preserve">  "difference_reason": "Thiếu 200.000 do chưa ghi phiếu chi"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"Cashbook reconciled",</w:t>
        <w:br/>
        <w:t xml:space="preserve">  "data": {</w:t>
        <w:br/>
        <w:t xml:space="preserve">    "cashbook_id": "cb_001",</w:t>
        <w:br/>
        <w:t xml:space="preserve">    "difference_amount": 200000</w:t>
        <w:br/>
        <w:t xml:space="preserve">  },</w:t>
        <w:br/>
        <w:t xml:space="preserve">  "trace_id": "trace-cashbook-reconcile-001"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/cash-transactions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cashbook_id, type, sub_type, from, to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"Cash transaction list",</w:t>
        <w:br/>
        <w:t xml:space="preserve">  "data": [</w:t>
        <w:br/>
        <w:t xml:space="preserve">    {</w:t>
        <w:br/>
        <w:t xml:space="preserve">      "id": "ctx_001",</w:t>
        <w:br/>
        <w:t xml:space="preserve">      "transaction_no": "CTX-0001",</w:t>
        <w:br/>
        <w:t xml:space="preserve">      "type": "RECEIPT",</w:t>
        <w:br/>
        <w:t xml:space="preserve">      "sub_type": "SALE_PAYMENT",</w:t>
        <w:br/>
        <w:t xml:space="preserve">      "amount": 250000</w:t>
        <w:br/>
        <w:t xml:space="preserve">    }</w:t>
        <w:br/>
        <w:t xml:space="preserve">  ],</w:t>
        <w:br/>
        <w:t xml:space="preserve">  "trace_id": "trace-cash-transactions-001"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/cash-transactions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"cashbook_id": "cb_001",</w:t>
        <w:br/>
        <w:t xml:space="preserve">  "type": "PAYMENT",</w:t>
        <w:br/>
        <w:t xml:space="preserve">  "sub_type": "SALARY_PAYMENT",</w:t>
        <w:br/>
        <w:t xml:space="preserve">  "payment_method": "BANK_TRANSFER",</w:t>
        <w:br/>
        <w:t xml:space="preserve">  "amount": 8000000,</w:t>
        <w:br/>
        <w:t xml:space="preserve">  "counterparty_type": "EMPLOYEE",</w:t>
        <w:br/>
        <w:t xml:space="preserve">  "counterparty_id": "emp_001",</w:t>
        <w:br/>
        <w:t xml:space="preserve">  "source_document_type": "payroll",</w:t>
        <w:br/>
        <w:t xml:space="preserve">  "source_document_id": "payroll_001",</w:t>
        <w:br/>
        <w:t xml:space="preserve">  "note": "Chi lương tháng 04/2026"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"Cash transaction created",</w:t>
        <w:br/>
        <w:t xml:space="preserve">  "data": {</w:t>
        <w:br/>
        <w:t xml:space="preserve">    "id": "ctx_001",</w:t>
        <w:br/>
        <w:t xml:space="preserve">    "transaction_no": "CTX-0001",</w:t>
        <w:br/>
        <w:t xml:space="preserve">    "type": "PAYMENT",</w:t>
        <w:br/>
        <w:t xml:space="preserve">    "sub_type": "SALARY_PAYMENT"</w:t>
        <w:br/>
        <w:t xml:space="preserve">  },</w:t>
        <w:br/>
        <w:t xml:space="preserve">  "trace_id": "trace-cash-transaction-create-001"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/cash-transactions/{id}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cash transaction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"Cash transaction detail",</w:t>
        <w:br/>
        <w:t xml:space="preserve">  "data": {</w:t>
        <w:br/>
        <w:t xml:space="preserve">    "id": "ctx_001",</w:t>
        <w:br/>
        <w:t xml:space="preserve">    "cashbook_id": "cb_001",</w:t>
        <w:br/>
        <w:t xml:space="preserve">    "type": "PAYMENT",</w:t>
        <w:br/>
        <w:t xml:space="preserve">    "sub_type": "SALARY_PAYMENT",</w:t>
        <w:br/>
        <w:t xml:space="preserve">    "amount": 8000000</w:t>
        <w:br/>
        <w:t xml:space="preserve">  },</w:t>
        <w:br/>
        <w:t xml:space="preserve">  "trace_id": "trace-cash-transaction-detail-001"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/cash-transactions/{id}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cash transaction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"note": "Cập nhật diễn giải phiếu chi"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"Cash transaction updated",</w:t>
        <w:br/>
        <w:t xml:space="preserve">  "data": {</w:t>
        <w:br/>
        <w:t xml:space="preserve">    "id": "ctx_001",</w:t>
        <w:br/>
        <w:t xml:space="preserve">    "note": "Cập nhật diễn giải phiếu chi"</w:t>
        <w:br/>
        <w:t xml:space="preserve">  },</w:t>
        <w:br/>
        <w:t xml:space="preserve">  "trace_id": "trace-cash-transaction-update-001"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/cash-transactions/{id}/actions/cancel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cash transaction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"Hủy phiếu chi nhập nhầm"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"Cash transaction canceled",</w:t>
        <w:br/>
        <w:t xml:space="preserve">  "data": {</w:t>
        <w:br/>
        <w:t xml:space="preserve">    "id": "ctx_001",</w:t>
        <w:br/>
        <w:t xml:space="preserve">    "status": "CANCELED"</w:t>
        <w:br/>
        <w:t xml:space="preserve">  },</w:t>
        <w:br/>
        <w:t xml:space="preserve">  "trace_id": "trace-cash-transaction-cancel-001"</w:t>
        <w:br/>
        <w:t>}</w:t>
      </w:r>
    </w:p>
    <w:p>
      <w:pPr>
        <w:pStyle w:val="Heading1"/>
      </w:pPr>
      <w:r>
        <w:t>14. Suppliers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/suppliers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q, status, phone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"Supplier list",</w:t>
        <w:br/>
        <w:t xml:space="preserve">  "data": [</w:t>
        <w:br/>
        <w:t xml:space="preserve">    {</w:t>
        <w:br/>
        <w:t xml:space="preserve">      "id": "sup_001",</w:t>
        <w:br/>
        <w:t xml:space="preserve">      "code": "NCC0001",</w:t>
        <w:br/>
        <w:t xml:space="preserve">      "name": "Công ty A",</w:t>
        <w:br/>
        <w:t xml:space="preserve">      "phone": "0900000010",</w:t>
        <w:br/>
        <w:t xml:space="preserve">      "debt_balance": 1000000</w:t>
        <w:br/>
        <w:t xml:space="preserve">    }</w:t>
        <w:br/>
        <w:t xml:space="preserve">  ],</w:t>
        <w:br/>
        <w:t xml:space="preserve">  "trace_id": "trace-suppliers-001"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/suppliers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"code": "NCC0001",</w:t>
        <w:br/>
        <w:t xml:space="preserve">  "name": "Công ty A",</w:t>
        <w:br/>
        <w:t xml:space="preserve">  "phone": "0900000010",</w:t>
        <w:br/>
        <w:t xml:space="preserve">  "email": "a@supplier.vn",</w:t>
        <w:br/>
        <w:t xml:space="preserve">  "address": "TP.HCM",</w:t>
        <w:br/>
        <w:t xml:space="preserve">  "contact_person": "Anh A"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"Supplier created",</w:t>
        <w:br/>
        <w:t xml:space="preserve">  "data": {</w:t>
        <w:br/>
        <w:t xml:space="preserve">    "id": "sup_001",</w:t>
        <w:br/>
        <w:t xml:space="preserve">    "code": "NCC0001",</w:t>
        <w:br/>
        <w:t xml:space="preserve">    "name": "Công ty A"</w:t>
        <w:br/>
        <w:t xml:space="preserve">  },</w:t>
        <w:br/>
        <w:t xml:space="preserve">  "trace_id": "trace-supplier-create-001"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/suppliers/{id}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supplier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"Supplier detail",</w:t>
        <w:br/>
        <w:t xml:space="preserve">  "data": {</w:t>
        <w:br/>
        <w:t xml:space="preserve">    "id": "sup_001",</w:t>
        <w:br/>
        <w:t xml:space="preserve">    "code": "NCC0001",</w:t>
        <w:br/>
        <w:t xml:space="preserve">    "name": "Công ty A",</w:t>
        <w:br/>
        <w:t xml:space="preserve">    "debt_balance": 1000000</w:t>
        <w:br/>
        <w:t xml:space="preserve">  },</w:t>
        <w:br/>
        <w:t xml:space="preserve">  "trace_id": "trace-supplier-detail-001"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/suppliers/{id}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supplier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"phone": "0900000011",</w:t>
        <w:br/>
        <w:t xml:space="preserve">  "payment_terms": "Thanh toán 15 ngày"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"Supplier updated",</w:t>
        <w:br/>
        <w:t xml:space="preserve">  "data": {</w:t>
        <w:br/>
        <w:t xml:space="preserve">    "id": "sup_001",</w:t>
        <w:br/>
        <w:t xml:space="preserve">    "phone": "0900000011"</w:t>
        <w:br/>
        <w:t xml:space="preserve">  },</w:t>
        <w:br/>
        <w:t xml:space="preserve">  "trace_id": "trace-supplier-update-001"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/suppliers/{id}/debt-summary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supplier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"Supplier debt summary",</w:t>
        <w:br/>
        <w:t xml:space="preserve">  "data": {</w:t>
        <w:br/>
        <w:t xml:space="preserve">    "supplier_id": "sup_001",</w:t>
        <w:br/>
        <w:t xml:space="preserve">    "debt_balance": 1000000,</w:t>
        <w:br/>
        <w:t xml:space="preserve">    "total_increase": 5000000,</w:t>
        <w:br/>
        <w:t xml:space="preserve">    "total_payment": 4000000</w:t>
        <w:br/>
        <w:t xml:space="preserve">  },</w:t>
        <w:br/>
        <w:t xml:space="preserve">  "trace_id": "trace-supplier-debt-summary-001"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/suppliers/{id}/debt-transactions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supplier id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type, from, to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"Supplier debt transactions",</w:t>
        <w:br/>
        <w:t xml:space="preserve">  "data": [</w:t>
        <w:br/>
        <w:t xml:space="preserve">    {</w:t>
        <w:br/>
        <w:t xml:space="preserve">      "id": "sdt_001",</w:t>
        <w:br/>
        <w:t xml:space="preserve">      "type": "PAYMENT",</w:t>
        <w:br/>
        <w:t xml:space="preserve">      "amount": 1000000</w:t>
        <w:br/>
        <w:t xml:space="preserve">    }</w:t>
        <w:br/>
        <w:t xml:space="preserve">  ],</w:t>
        <w:br/>
        <w:t xml:space="preserve">  "trace_id": "trace-supplier-debt-transactions-001"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/suppliers/{id}/actions/activate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supplier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"Mở lại nhà cung cấp"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"Supplier activated",</w:t>
        <w:br/>
        <w:t xml:space="preserve">  "data": {</w:t>
        <w:br/>
        <w:t xml:space="preserve">    "id": "sup_001",</w:t>
        <w:br/>
        <w:t xml:space="preserve">    "is_active": true</w:t>
        <w:br/>
        <w:t xml:space="preserve">  },</w:t>
        <w:br/>
        <w:t xml:space="preserve">  "trace_id": "trace-supplier-activate-001"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/suppliers/{id}/actions/deactivate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supplier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"Ngưng hợp tác"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"Supplier deactivated",</w:t>
        <w:br/>
        <w:t xml:space="preserve">  "data": {</w:t>
        <w:br/>
        <w:t xml:space="preserve">    "id": "sup_001",</w:t>
        <w:br/>
        <w:t xml:space="preserve">    "is_active": false</w:t>
        <w:br/>
        <w:t xml:space="preserve">  },</w:t>
        <w:br/>
        <w:t xml:space="preserve">  "trace_id": "trace-supplier-deactivate-001"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/supplier-debt-transactions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supplier_id, type, from, to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"Supplier debt transaction list",</w:t>
        <w:br/>
        <w:t xml:space="preserve">  "data": [</w:t>
        <w:br/>
        <w:t xml:space="preserve">    {</w:t>
        <w:br/>
        <w:t xml:space="preserve">      "id": "sdt_001",</w:t>
        <w:br/>
        <w:t xml:space="preserve">      "supplier_id": "sup_001",</w:t>
        <w:br/>
        <w:t xml:space="preserve">      "type": "PAYMENT",</w:t>
        <w:br/>
        <w:t xml:space="preserve">      "amount": 1000000</w:t>
        <w:br/>
        <w:t xml:space="preserve">    }</w:t>
        <w:br/>
        <w:t xml:space="preserve">  ],</w:t>
        <w:br/>
        <w:t xml:space="preserve">  "trace_id": "trace-sdt-list-001"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/supplier-debt-transactions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"supplier_id": "sup_001",</w:t>
        <w:br/>
        <w:t xml:space="preserve">  "type": "PAYMENT",</w:t>
        <w:br/>
        <w:t xml:space="preserve">  "amount": 1000000,</w:t>
        <w:br/>
        <w:t xml:space="preserve">  "source_document_type": "cash_transaction",</w:t>
        <w:br/>
        <w:t xml:space="preserve">  "source_document_id": "ctx_002",</w:t>
        <w:br/>
        <w:t xml:space="preserve">  "note": "Chi trả NCC"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"Supplier debt transaction created",</w:t>
        <w:br/>
        <w:t xml:space="preserve">  "data": {</w:t>
        <w:br/>
        <w:t xml:space="preserve">    "id": "sdt_001",</w:t>
        <w:br/>
        <w:t xml:space="preserve">    "supplier_id": "sup_001",</w:t>
        <w:br/>
        <w:t xml:space="preserve">    "type": "PAYMENT",</w:t>
        <w:br/>
        <w:t xml:space="preserve">    "amount": 1000000</w:t>
        <w:br/>
        <w:t xml:space="preserve">  },</w:t>
        <w:br/>
        <w:t xml:space="preserve">  "trace_id": "trace-sdt-create-001"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/supplier-debt-transactions/{id}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supplier debt transaction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"Supplier debt transaction detail",</w:t>
        <w:br/>
        <w:t xml:space="preserve">  "data": {</w:t>
        <w:br/>
        <w:t xml:space="preserve">    "id": "sdt_001",</w:t>
        <w:br/>
        <w:t xml:space="preserve">    "supplier_id": "sup_001",</w:t>
        <w:br/>
        <w:t xml:space="preserve">    "type": "PAYMENT",</w:t>
        <w:br/>
        <w:t xml:space="preserve">    "amount": 1000000</w:t>
        <w:br/>
        <w:t xml:space="preserve">  },</w:t>
        <w:br/>
        <w:t xml:space="preserve">  "trace_id": "trace-sdt-detail-001"</w:t>
        <w:br/>
        <w:t>}</w:t>
      </w:r>
    </w:p>
    <w:p>
      <w:pPr>
        <w:pStyle w:val="Heading1"/>
      </w:pPr>
      <w:r>
        <w:t>15. Employees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/employees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q, status, job_title_id, from, to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"Employee list",</w:t>
        <w:br/>
        <w:t xml:space="preserve">  "data": [</w:t>
        <w:br/>
        <w:t xml:space="preserve">    {</w:t>
        <w:br/>
        <w:t xml:space="preserve">      "id": "emp_001",</w:t>
        <w:br/>
        <w:t xml:space="preserve">      "code": "EMP0001",</w:t>
        <w:br/>
        <w:t xml:space="preserve">      "full_name": "Nguyễn Văn A",</w:t>
        <w:br/>
        <w:t xml:space="preserve">      "job_title_name": "Thu ngân",</w:t>
        <w:br/>
        <w:t xml:space="preserve">      "employment_status": "ACTIVE"</w:t>
        <w:br/>
        <w:t xml:space="preserve">    }</w:t>
        <w:br/>
        <w:t xml:space="preserve">  ],</w:t>
        <w:br/>
        <w:t xml:space="preserve">  "trace_id": "trace-employees-001"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/employees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"code": "EMP0001",</w:t>
        <w:br/>
        <w:t xml:space="preserve">  "full_name": "Nguyễn Văn A",</w:t>
        <w:br/>
        <w:t xml:space="preserve">  "phone": "0900000020",</w:t>
        <w:br/>
        <w:t xml:space="preserve">  "national_id": "012345678901",</w:t>
        <w:br/>
        <w:t xml:space="preserve">  "gender": "MALE",</w:t>
        <w:br/>
        <w:t xml:space="preserve">  "birthday": "1998-05-12",</w:t>
        <w:br/>
        <w:t xml:space="preserve">  "address": "Hà Nội",</w:t>
        <w:br/>
        <w:t xml:space="preserve">  "job_title_id": "jt_001",</w:t>
        <w:br/>
        <w:t xml:space="preserve">  "start_date": "2026-04-01",</w:t>
        <w:br/>
        <w:t xml:space="preserve">  "base_salary": 8000000,</w:t>
        <w:br/>
        <w:t xml:space="preserve">  "allowance_amount": 500000,</w:t>
        <w:br/>
        <w:t xml:space="preserve">  "user_id": null,</w:t>
        <w:br/>
        <w:t xml:space="preserve">  "note": "Nhân viên thu ngân"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"Employee created",</w:t>
        <w:br/>
        <w:t xml:space="preserve">  "data": {</w:t>
        <w:br/>
        <w:t xml:space="preserve">    "id": "emp_001",</w:t>
        <w:br/>
        <w:t xml:space="preserve">    "code": "EMP0001",</w:t>
        <w:br/>
        <w:t xml:space="preserve">    "full_name": "Nguyễn Văn A"</w:t>
        <w:br/>
        <w:t xml:space="preserve">  },</w:t>
        <w:br/>
        <w:t xml:space="preserve">  "trace_id": "trace-employee-create-001"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/employees/{id}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employee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"Employee detail",</w:t>
        <w:br/>
        <w:t xml:space="preserve">  "data": {</w:t>
        <w:br/>
        <w:t xml:space="preserve">    "id": "emp_001",</w:t>
        <w:br/>
        <w:t xml:space="preserve">    "code": "EMP0001",</w:t>
        <w:br/>
        <w:t xml:space="preserve">    "full_name": "Nguyễn Văn A",</w:t>
        <w:br/>
        <w:t xml:space="preserve">    "job_title_id": "jt_001",</w:t>
        <w:br/>
        <w:t xml:space="preserve">    "base_salary": 8000000,</w:t>
        <w:br/>
        <w:t xml:space="preserve">    "allowance_amount": 500000,</w:t>
        <w:br/>
        <w:t xml:space="preserve">    "employment_status": "ACTIVE"</w:t>
        <w:br/>
        <w:t xml:space="preserve">  },</w:t>
        <w:br/>
        <w:t xml:space="preserve">  "trace_id": "trace-employee-detail-001"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/employees/{id}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employee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"job_title_id": "jt_002",</w:t>
        <w:br/>
        <w:t xml:space="preserve">  "base_salary": 8500000,</w:t>
        <w:br/>
        <w:t xml:space="preserve">  "allowance_amount": 700000,</w:t>
        <w:br/>
        <w:t xml:space="preserve">  "note": "Điều chỉnh theo hợp đồng mới"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"Employee updated",</w:t>
        <w:br/>
        <w:t xml:space="preserve">  "data": {</w:t>
        <w:br/>
        <w:t xml:space="preserve">    "id": "emp_001",</w:t>
        <w:br/>
        <w:t xml:space="preserve">    "base_salary": 8500000,</w:t>
        <w:br/>
        <w:t xml:space="preserve">    "allowance_amount": 700000</w:t>
        <w:br/>
        <w:t xml:space="preserve">  },</w:t>
        <w:br/>
        <w:t xml:space="preserve">  "trace_id": "trace-employee-update-001"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/employees/{id}/actions/activate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employee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"Đi làm lại"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"Employee activated",</w:t>
        <w:br/>
        <w:t xml:space="preserve">  "data": {</w:t>
        <w:br/>
        <w:t xml:space="preserve">    "id": "emp_001",</w:t>
        <w:br/>
        <w:t xml:space="preserve">    "employment_status": "ACTIVE"</w:t>
        <w:br/>
        <w:t xml:space="preserve">  },</w:t>
        <w:br/>
        <w:t xml:space="preserve">  "trace_id": "trace-employee-activate-001"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/employees/{id}/actions/deactivate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employee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"Tạm nghỉ"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"Employee deactivated",</w:t>
        <w:br/>
        <w:t xml:space="preserve">  "data": {</w:t>
        <w:br/>
        <w:t xml:space="preserve">    "id": "emp_001",</w:t>
        <w:br/>
        <w:t xml:space="preserve">    "employment_status": "INACTIVE"</w:t>
        <w:br/>
        <w:t xml:space="preserve">  },</w:t>
        <w:br/>
        <w:t xml:space="preserve">  "trace_id": "trace-employee-deactivate-001"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/employees/{id}/actions/link-user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employee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"user_id": "usr_002"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"Employee linked to user",</w:t>
        <w:br/>
        <w:t xml:space="preserve">  "data": {</w:t>
        <w:br/>
        <w:t xml:space="preserve">    "employee_id": "emp_001",</w:t>
        <w:br/>
        <w:t xml:space="preserve">    "user_id": "usr_002"</w:t>
        <w:br/>
        <w:t xml:space="preserve">  },</w:t>
        <w:br/>
        <w:t xml:space="preserve">  "trace_id": "trace-employee-link-user-001"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/employees/{id}/actions/unlink-user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employee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"Ngưng dùng tài khoản này"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"Employee unlinked from user",</w:t>
        <w:br/>
        <w:t xml:space="preserve">  "data": {</w:t>
        <w:br/>
        <w:t xml:space="preserve">    "employee_id": "emp_001",</w:t>
        <w:br/>
        <w:t xml:space="preserve">    "user_id": null</w:t>
        <w:br/>
        <w:t xml:space="preserve">  },</w:t>
        <w:br/>
        <w:t xml:space="preserve">  "trace_id": "trace-employee-unlink-user-001"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/employees/{id}/attendance-summary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employee id</w:t>
      </w:r>
    </w:p>
    <w:p>
      <w:pPr>
        <w:pStyle w:val="Heading3"/>
      </w:pPr>
      <w:r>
        <w:t>Query params:</w:t>
      </w:r>
    </w:p>
    <w:p>
      <w:pPr>
        <w:spacing w:after="80"/>
      </w:pPr>
      <w:r>
        <w:t>from, to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"Employee attendance summary",</w:t>
        <w:br/>
        <w:t xml:space="preserve">  "data": {</w:t>
        <w:br/>
        <w:t xml:space="preserve">    "employee_id": "emp_001",</w:t>
        <w:br/>
        <w:t xml:space="preserve">    "worked_days": 25,</w:t>
        <w:br/>
        <w:t xml:space="preserve">    "late_days": 1,</w:t>
        <w:br/>
        <w:t xml:space="preserve">    "overtime_minutes": 180</w:t>
        <w:br/>
        <w:t xml:space="preserve">  },</w:t>
        <w:br/>
        <w:t xml:space="preserve">  "trace_id": "trace-employee-attendance-summary-001"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/employees/{id}/payrolls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employee id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from, to, status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"Employee payrolls",</w:t>
        <w:br/>
        <w:t xml:space="preserve">  "data": [</w:t>
        <w:br/>
        <w:t xml:space="preserve">    {</w:t>
        <w:br/>
        <w:t xml:space="preserve">      "id": "payroll_001",</w:t>
        <w:br/>
        <w:t xml:space="preserve">      "period_name": "Tháng 04/2026",</w:t>
        <w:br/>
        <w:t xml:space="preserve">      "net_amount": 7500000,</w:t>
        <w:br/>
        <w:t xml:space="preserve">      "status": "PAID"</w:t>
        <w:br/>
        <w:t xml:space="preserve">    }</w:t>
        <w:br/>
        <w:t xml:space="preserve">  ],</w:t>
        <w:br/>
        <w:t xml:space="preserve">  "trace_id": "trace-employee-payrolls-001"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/job-titles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q, status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"Job title list",</w:t>
        <w:br/>
        <w:t xml:space="preserve">  "data": [</w:t>
        <w:br/>
        <w:t xml:space="preserve">    {</w:t>
        <w:br/>
        <w:t xml:space="preserve">      "id": "jt_001",</w:t>
        <w:br/>
        <w:t xml:space="preserve">      "code": "CASHIER",</w:t>
        <w:br/>
        <w:t xml:space="preserve">      "name": "Thu ngân"</w:t>
        <w:br/>
        <w:t xml:space="preserve">    }</w:t>
        <w:br/>
        <w:t xml:space="preserve">  ],</w:t>
        <w:br/>
        <w:t xml:space="preserve">  "trace_id": "trace-job-titles-001"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/job-titles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"code": "CASHIER",</w:t>
        <w:br/>
        <w:t xml:space="preserve">  "name": "Thu ngân",</w:t>
        <w:br/>
        <w:t xml:space="preserve">  "description": "Nhân viên bán hàng tại quầy"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"Job title created",</w:t>
        <w:br/>
        <w:t xml:space="preserve">  "data": {</w:t>
        <w:br/>
        <w:t xml:space="preserve">    "id": "jt_001",</w:t>
        <w:br/>
        <w:t xml:space="preserve">    "code": "CASHIER",</w:t>
        <w:br/>
        <w:t xml:space="preserve">    "name": "Thu ngân"</w:t>
        <w:br/>
        <w:t xml:space="preserve">  },</w:t>
        <w:br/>
        <w:t xml:space="preserve">  "trace_id": "trace-job-title-create-001"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/job-titles/{id}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job title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"Job title detail",</w:t>
        <w:br/>
        <w:t xml:space="preserve">  "data": {</w:t>
        <w:br/>
        <w:t xml:space="preserve">    "id": "jt_001",</w:t>
        <w:br/>
        <w:t xml:space="preserve">    "code": "CASHIER",</w:t>
        <w:br/>
        <w:t xml:space="preserve">    "name": "Thu ngân"</w:t>
        <w:br/>
        <w:t xml:space="preserve">  },</w:t>
        <w:br/>
        <w:t xml:space="preserve">  "trace_id": "trace-job-title-detail-001"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/job-titles/{id}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job title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"name": "Thu ngân ca sáng"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"Job title updated",</w:t>
        <w:br/>
        <w:t xml:space="preserve">  "data": {</w:t>
        <w:br/>
        <w:t xml:space="preserve">    "id": "jt_001",</w:t>
        <w:br/>
        <w:t xml:space="preserve">    "name": "Thu ngân ca sáng"</w:t>
        <w:br/>
        <w:t xml:space="preserve">  },</w:t>
        <w:br/>
        <w:t xml:space="preserve">  "trace_id": "trace-job-title-update-001"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/work-shifts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q, status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"Work shift list",</w:t>
        <w:br/>
        <w:t xml:space="preserve">  "data": [</w:t>
        <w:br/>
        <w:t xml:space="preserve">    {</w:t>
        <w:br/>
        <w:t xml:space="preserve">      "id": "ws_001",</w:t>
        <w:br/>
        <w:t xml:space="preserve">      "code": "CA-SANG",</w:t>
        <w:br/>
        <w:t xml:space="preserve">      "name": "Ca sáng",</w:t>
        <w:br/>
        <w:t xml:space="preserve">      "start_time": "08:00:00",</w:t>
        <w:br/>
        <w:t xml:space="preserve">      "end_time": "17:00:00"</w:t>
        <w:br/>
        <w:t xml:space="preserve">    }</w:t>
        <w:br/>
        <w:t xml:space="preserve">  ],</w:t>
        <w:br/>
        <w:t xml:space="preserve">  "trace_id": "trace-work-shifts-001"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/work-shifts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"code": "CA-SANG",</w:t>
        <w:br/>
        <w:t xml:space="preserve">  "name": "Ca sáng",</w:t>
        <w:br/>
        <w:t xml:space="preserve">  "start_time": "08:00:00",</w:t>
        <w:br/>
        <w:t xml:space="preserve">  "end_time": "17:00:00",</w:t>
        <w:br/>
        <w:t xml:space="preserve">  "break_minutes": 60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"Work shift created",</w:t>
        <w:br/>
        <w:t xml:space="preserve">  "data": {</w:t>
        <w:br/>
        <w:t xml:space="preserve">    "id": "ws_001",</w:t>
        <w:br/>
        <w:t xml:space="preserve">    "code": "CA-SANG",</w:t>
        <w:br/>
        <w:t xml:space="preserve">    "name": "Ca sáng"</w:t>
        <w:br/>
        <w:t xml:space="preserve">  },</w:t>
        <w:br/>
        <w:t xml:space="preserve">  "trace_id": "trace-work-shift-create-001"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/work-shifts/{id}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work shift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"Work shift detail",</w:t>
        <w:br/>
        <w:t xml:space="preserve">  "data": {</w:t>
        <w:br/>
        <w:t xml:space="preserve">    "id": "ws_001",</w:t>
        <w:br/>
        <w:t xml:space="preserve">    "code": "CA-SANG",</w:t>
        <w:br/>
        <w:t xml:space="preserve">    "name": "Ca sáng"</w:t>
        <w:br/>
        <w:t xml:space="preserve">  },</w:t>
        <w:br/>
        <w:t xml:space="preserve">  "trace_id": "trace-work-shift-detail-001"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/work-shifts/{id}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work shift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"end_time": "17:30:00",</w:t>
        <w:br/>
        <w:t xml:space="preserve">  "break_minutes": 45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"Work shift updated",</w:t>
        <w:br/>
        <w:t xml:space="preserve">  "data": {</w:t>
        <w:br/>
        <w:t xml:space="preserve">    "id": "ws_001",</w:t>
        <w:br/>
        <w:t xml:space="preserve">    "end_time": "17:30:00"</w:t>
        <w:br/>
        <w:t xml:space="preserve">  },</w:t>
        <w:br/>
        <w:t xml:space="preserve">  "trace_id": "trace-work-shift-update-001"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/work-schedules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employee_id, work_shift_id, from, to, status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"Work schedule list",</w:t>
        <w:br/>
        <w:t xml:space="preserve">  "data": [</w:t>
        <w:br/>
        <w:t xml:space="preserve">    {</w:t>
        <w:br/>
        <w:t xml:space="preserve">      "id": "sched_001",</w:t>
        <w:br/>
        <w:t xml:space="preserve">      "employee_id": "emp_001",</w:t>
        <w:br/>
        <w:t xml:space="preserve">      "work_shift_id": "ws_001",</w:t>
        <w:br/>
        <w:t xml:space="preserve">      "schedule_date": "2026-04-11",</w:t>
        <w:br/>
        <w:t xml:space="preserve">      "status": "SCHEDULED"</w:t>
        <w:br/>
        <w:t xml:space="preserve">    }</w:t>
        <w:br/>
        <w:t xml:space="preserve">  ],</w:t>
        <w:br/>
        <w:t xml:space="preserve">  "trace_id": "trace-work-schedules-001"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/work-schedules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"employee_id": "emp_001",</w:t>
        <w:br/>
        <w:t xml:space="preserve">  "work_shift_id": "ws_001",</w:t>
        <w:br/>
        <w:t xml:space="preserve">  "schedule_date": "2026-04-11",</w:t>
        <w:br/>
        <w:t xml:space="preserve">  "note": "Xếp lịch ca sáng"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"Work schedule created",</w:t>
        <w:br/>
        <w:t xml:space="preserve">  "data": {</w:t>
        <w:br/>
        <w:t xml:space="preserve">    "id": "sched_001",</w:t>
        <w:br/>
        <w:t xml:space="preserve">    "status": "SCHEDULED"</w:t>
        <w:br/>
        <w:t xml:space="preserve">  },</w:t>
        <w:br/>
        <w:t xml:space="preserve">  "trace_id": "trace-work-schedule-create-001"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/work-schedules/{id}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work schedule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"Work schedule detail",</w:t>
        <w:br/>
        <w:t xml:space="preserve">  "data": {</w:t>
        <w:br/>
        <w:t xml:space="preserve">    "id": "sched_001",</w:t>
        <w:br/>
        <w:t xml:space="preserve">    "employee_id": "emp_001",</w:t>
        <w:br/>
        <w:t xml:space="preserve">    "work_shift_id": "ws_001",</w:t>
        <w:br/>
        <w:t xml:space="preserve">    "schedule_date": "2026-04-11",</w:t>
        <w:br/>
        <w:t xml:space="preserve">    "status": "SCHEDULED"</w:t>
        <w:br/>
        <w:t xml:space="preserve">  },</w:t>
        <w:br/>
        <w:t xml:space="preserve">  "trace_id": "trace-work-schedule-detail-001"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/work-schedules/{id}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work schedule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"work_shift_id": "ws_002",</w:t>
        <w:br/>
        <w:t xml:space="preserve">  "note": "Đổi sang ca chiều"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"Work schedule updated",</w:t>
        <w:br/>
        <w:t xml:space="preserve">  "data": {</w:t>
        <w:br/>
        <w:t xml:space="preserve">    "id": "sched_001",</w:t>
        <w:br/>
        <w:t xml:space="preserve">    "work_shift_id": "ws_002"</w:t>
        <w:br/>
        <w:t xml:space="preserve">  },</w:t>
        <w:br/>
        <w:t xml:space="preserve">  "trace_id": "trace-work-schedule-update-001"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/work-schedules/{id}/actions/cancel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work schedule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"Nghỉ đột xuất"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"Work schedule canceled",</w:t>
        <w:br/>
        <w:t xml:space="preserve">  "data": {</w:t>
        <w:br/>
        <w:t xml:space="preserve">    "id": "sched_001",</w:t>
        <w:br/>
        <w:t xml:space="preserve">    "status": "CANCELED"</w:t>
        <w:br/>
        <w:t xml:space="preserve">  },</w:t>
        <w:br/>
        <w:t xml:space="preserve">  "trace_id": "trace-work-schedule-cancel-001"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/attendance-records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employee_id, status, from, to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"Attendance record list",</w:t>
        <w:br/>
        <w:t xml:space="preserve">  "data": [</w:t>
        <w:br/>
        <w:t xml:space="preserve">    {</w:t>
        <w:br/>
        <w:t xml:space="preserve">      "id": "att_001",</w:t>
        <w:br/>
        <w:t xml:space="preserve">      "employee_id": "emp_001",</w:t>
        <w:br/>
        <w:t xml:space="preserve">      "attendance_date": "2026-04-11",</w:t>
        <w:br/>
        <w:t xml:space="preserve">      "status": "PRESENT",</w:t>
        <w:br/>
        <w:t xml:space="preserve">      "worked_minutes": 480</w:t>
        <w:br/>
        <w:t xml:space="preserve">    }</w:t>
        <w:br/>
        <w:t xml:space="preserve">  ],</w:t>
        <w:br/>
        <w:t xml:space="preserve">  "trace_id": "trace-attendance-records-001"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/attendance-records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"employee_id": "emp_001",</w:t>
        <w:br/>
        <w:t xml:space="preserve">  "attendance_date": "2026-04-11",</w:t>
        <w:br/>
        <w:t xml:space="preserve">  "work_shift_id": "ws_001",</w:t>
        <w:br/>
        <w:t xml:space="preserve">  "check_in_at": "2026-04-11T08:00:00Z",</w:t>
        <w:br/>
        <w:t xml:space="preserve">  "check_out_at": "2026-04-11T17:30:00Z",</w:t>
        <w:br/>
        <w:t xml:space="preserve">  "source_type": "POS_SHIFT",</w:t>
        <w:br/>
        <w:t xml:space="preserve">  "note": "Chấm công từ ca POS"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"Attendance record created",</w:t>
        <w:br/>
        <w:t xml:space="preserve">  "data": {</w:t>
        <w:br/>
        <w:t xml:space="preserve">    "id": "att_001",</w:t>
        <w:br/>
        <w:t xml:space="preserve">    "employee_id": "emp_001",</w:t>
        <w:br/>
        <w:t xml:space="preserve">    "worked_minutes": 510</w:t>
        <w:br/>
        <w:t xml:space="preserve">  },</w:t>
        <w:br/>
        <w:t xml:space="preserve">  "trace_id": "trace-attendance-create-001"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/attendance-records/{id}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attendance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"Attendance record detail",</w:t>
        <w:br/>
        <w:t xml:space="preserve">  "data": {</w:t>
        <w:br/>
        <w:t xml:space="preserve">    "id": "att_001",</w:t>
        <w:br/>
        <w:t xml:space="preserve">    "employee_id": "emp_001",</w:t>
        <w:br/>
        <w:t xml:space="preserve">    "attendance_date": "2026-04-11",</w:t>
        <w:br/>
        <w:t xml:space="preserve">    "worked_minutes": 510,</w:t>
        <w:br/>
        <w:t xml:space="preserve">    "late_minutes": 0</w:t>
        <w:br/>
        <w:t xml:space="preserve">  },</w:t>
        <w:br/>
        <w:t xml:space="preserve">  "trace_id": "trace-attendance-detail-001"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/attendance-records/{id}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attendance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"check_out_at": "2026-04-11T17:00:00Z",</w:t>
        <w:br/>
        <w:t xml:space="preserve">  "note": "Điều chỉnh giờ ra"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"Attendance record updated",</w:t>
        <w:br/>
        <w:t xml:space="preserve">  "data": {</w:t>
        <w:br/>
        <w:t xml:space="preserve">    "id": "att_001",</w:t>
        <w:br/>
        <w:t xml:space="preserve">    "worked_minutes": 480</w:t>
        <w:br/>
        <w:t xml:space="preserve">  },</w:t>
        <w:br/>
        <w:t xml:space="preserve">  "trace_id": "trace-attendance-update-001"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/attendance-records/{id}/actions/confirm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attendance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"note": "Xác nhận bảng công"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"Attendance record confirmed",</w:t>
        <w:br/>
        <w:t xml:space="preserve">  "data": {</w:t>
        <w:br/>
        <w:t xml:space="preserve">    "id": "att_001",</w:t>
        <w:br/>
        <w:t xml:space="preserve">    "confirmed": true</w:t>
        <w:br/>
        <w:t xml:space="preserve">  },</w:t>
        <w:br/>
        <w:t xml:space="preserve">  "trace_id": "trace-attendance-confirm-001"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/attendance-records/{id}/actions/cancel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attendance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"Ghi nhận sai"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"Attendance record canceled",</w:t>
        <w:br/>
        <w:t xml:space="preserve">  "data": {</w:t>
        <w:br/>
        <w:t xml:space="preserve">    "id": "att_001",</w:t>
        <w:br/>
        <w:t xml:space="preserve">    "status": "OFF"</w:t>
        <w:br/>
        <w:t xml:space="preserve">  },</w:t>
        <w:br/>
        <w:t xml:space="preserve">  "trace_id": "trace-attendance-cancel-001"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/payroll-periods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status, from, to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"Payroll period list",</w:t>
        <w:br/>
        <w:t xml:space="preserve">  "data": [</w:t>
        <w:br/>
        <w:t xml:space="preserve">    {</w:t>
        <w:br/>
        <w:t xml:space="preserve">      "id": "pp_202604",</w:t>
        <w:br/>
        <w:t xml:space="preserve">      "code": "2026-04",</w:t>
        <w:br/>
        <w:t xml:space="preserve">      "name": "Tháng 04/2026",</w:t>
        <w:br/>
        <w:t xml:space="preserve">      "status": "OPEN"</w:t>
        <w:br/>
        <w:t xml:space="preserve">    }</w:t>
        <w:br/>
        <w:t xml:space="preserve">  ],</w:t>
        <w:br/>
        <w:t xml:space="preserve">  "trace_id": "trace-payroll-periods-001"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/payroll-periods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"code": "2026-04",</w:t>
        <w:br/>
        <w:t xml:space="preserve">  "name": "Tháng 04/2026",</w:t>
        <w:br/>
        <w:t xml:space="preserve">  "from_date": "2026-04-01",</w:t>
        <w:br/>
        <w:t xml:space="preserve">  "to_date": "2026-04-30"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"Payroll period created",</w:t>
        <w:br/>
        <w:t xml:space="preserve">  "data": {</w:t>
        <w:br/>
        <w:t xml:space="preserve">    "id": "pp_202604",</w:t>
        <w:br/>
        <w:t xml:space="preserve">    "status": "OPEN"</w:t>
        <w:br/>
        <w:t xml:space="preserve">  },</w:t>
        <w:br/>
        <w:t xml:space="preserve">  "trace_id": "trace-payroll-period-create-001"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/payroll-periods/{id}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payroll period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"Payroll period detail",</w:t>
        <w:br/>
        <w:t xml:space="preserve">  "data": {</w:t>
        <w:br/>
        <w:t xml:space="preserve">    "id": "pp_202604",</w:t>
        <w:br/>
        <w:t xml:space="preserve">    "code": "2026-04",</w:t>
        <w:br/>
        <w:t xml:space="preserve">    "name": "Tháng 04/2026",</w:t>
        <w:br/>
        <w:t xml:space="preserve">    "from_date": "2026-04-01",</w:t>
        <w:br/>
        <w:t xml:space="preserve">    "to_date": "2026-04-30",</w:t>
        <w:br/>
        <w:t xml:space="preserve">    "status": "OPEN"</w:t>
        <w:br/>
        <w:t xml:space="preserve">  },</w:t>
        <w:br/>
        <w:t xml:space="preserve">  "trace_id": "trace-payroll-period-detail-001"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/payroll-periods/{id}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payroll period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"name": "Bảng lương tháng 04/2026"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"Payroll period updated",</w:t>
        <w:br/>
        <w:t xml:space="preserve">  "data": {</w:t>
        <w:br/>
        <w:t xml:space="preserve">    "id": "pp_202604",</w:t>
        <w:br/>
        <w:t xml:space="preserve">    "name": "Bảng lương tháng 04/2026"</w:t>
        <w:br/>
        <w:t xml:space="preserve">  },</w:t>
        <w:br/>
        <w:t xml:space="preserve">  "trace_id": "trace-payroll-period-update-001"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/payroll-periods/{id}/actions/close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payroll period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"note": "Khóa kỳ lương tháng 04"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"Payroll period closed",</w:t>
        <w:br/>
        <w:t xml:space="preserve">  "data": {</w:t>
        <w:br/>
        <w:t xml:space="preserve">    "id": "pp_202604",</w:t>
        <w:br/>
        <w:t xml:space="preserve">    "status": "CLOSED"</w:t>
        <w:br/>
        <w:t xml:space="preserve">  },</w:t>
        <w:br/>
        <w:t xml:space="preserve">  "trace_id": "trace-payroll-period-close-001"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/payrolls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employee_id, payroll_period_id, status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"Payroll list",</w:t>
        <w:br/>
        <w:t xml:space="preserve">  "data": [</w:t>
        <w:br/>
        <w:t xml:space="preserve">    {</w:t>
        <w:br/>
        <w:t xml:space="preserve">      "id": "payroll_001",</w:t>
        <w:br/>
        <w:t xml:space="preserve">      "employee_id": "emp_001",</w:t>
        <w:br/>
        <w:t xml:space="preserve">      "payroll_period_id": "pp_202604",</w:t>
        <w:br/>
        <w:t xml:space="preserve">      "net_amount": 7500000,</w:t>
        <w:br/>
        <w:t xml:space="preserve">      "status": "CONFIRMED"</w:t>
        <w:br/>
        <w:t xml:space="preserve">    }</w:t>
        <w:br/>
        <w:t xml:space="preserve">  ],</w:t>
        <w:br/>
        <w:t xml:space="preserve">  "trace_id": "trace-payrolls-001"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/payrolls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"employee_id": "emp_001",</w:t>
        <w:br/>
        <w:t xml:space="preserve">  "payroll_period_id": "pp_202604",</w:t>
        <w:br/>
        <w:t xml:space="preserve">  "base_salary": 8000000,</w:t>
        <w:br/>
        <w:t xml:space="preserve">  "working_days_standard": 26,</w:t>
        <w:br/>
        <w:t xml:space="preserve">  "working_days_actual": 25,</w:t>
        <w:br/>
        <w:t xml:space="preserve">  "allowance_amount": 500000,</w:t>
        <w:br/>
        <w:t xml:space="preserve">  "deduction_amount": 200000,</w:t>
        <w:br/>
        <w:t xml:space="preserve">  "advance_offset_amount": 1000000,</w:t>
        <w:br/>
        <w:t xml:space="preserve">  "note": "Lương tháng 04/2026"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"Payroll created",</w:t>
        <w:br/>
        <w:t xml:space="preserve">  "data": {</w:t>
        <w:br/>
        <w:t xml:space="preserve">    "id": "payroll_001",</w:t>
        <w:br/>
        <w:t xml:space="preserve">    "gross_amount": 8192307.69,</w:t>
        <w:br/>
        <w:t xml:space="preserve">    "net_amount": 6992307.69,</w:t>
        <w:br/>
        <w:t xml:space="preserve">    "status": "DRAFT"</w:t>
        <w:br/>
        <w:t xml:space="preserve">  },</w:t>
        <w:br/>
        <w:t xml:space="preserve">  "trace_id": "trace-payroll-create-001"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/payrolls/{id}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payroll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"Payroll detail",</w:t>
        <w:br/>
        <w:t xml:space="preserve">  "data": {</w:t>
        <w:br/>
        <w:t xml:space="preserve">    "id": "payroll_001",</w:t>
        <w:br/>
        <w:t xml:space="preserve">    "employee_id": "emp_001",</w:t>
        <w:br/>
        <w:t xml:space="preserve">    "gross_amount": 8192307.69,</w:t>
        <w:br/>
        <w:t xml:space="preserve">    "net_amount": 6992307.69,</w:t>
        <w:br/>
        <w:t xml:space="preserve">    "status": "DRAFT"</w:t>
        <w:br/>
        <w:t xml:space="preserve">  },</w:t>
        <w:br/>
        <w:t xml:space="preserve">  "trace_id": "trace-payroll-detail-001"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/payrolls/{id}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payroll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"deduction_amount": 100000,</w:t>
        <w:br/>
        <w:t xml:space="preserve">  "note": "Điều chỉnh khấu trừ"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"Payroll updated",</w:t>
        <w:br/>
        <w:t xml:space="preserve">  "data": {</w:t>
        <w:br/>
        <w:t xml:space="preserve">    "id": "payroll_001",</w:t>
        <w:br/>
        <w:t xml:space="preserve">    "net_amount": 7092307.69</w:t>
        <w:br/>
        <w:t xml:space="preserve">  },</w:t>
        <w:br/>
        <w:t xml:space="preserve">  "trace_id": "trace-payroll-update-001"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/payrolls/{id}/actions/confirm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payroll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"note": "Xác nhận bảng lương"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"Payroll confirmed",</w:t>
        <w:br/>
        <w:t xml:space="preserve">  "data": {</w:t>
        <w:br/>
        <w:t xml:space="preserve">    "id": "payroll_001",</w:t>
        <w:br/>
        <w:t xml:space="preserve">    "status": "CONFIRMED"</w:t>
        <w:br/>
        <w:t xml:space="preserve">  },</w:t>
        <w:br/>
        <w:t xml:space="preserve">  "trace_id": "trace-payroll-confirm-001"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/payrolls/{id}/actions/pay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payroll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"cashbook_id": "cb_001",</w:t>
        <w:br/>
        <w:t xml:space="preserve">  "payment_method": "BANK_TRANSFER",</w:t>
        <w:br/>
        <w:t xml:space="preserve">  "note": "Chi lương qua ngân hàng"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"Payroll paid",</w:t>
        <w:br/>
        <w:t xml:space="preserve">  "data": {</w:t>
        <w:br/>
        <w:t xml:space="preserve">    "id": "payroll_001",</w:t>
        <w:br/>
        <w:t xml:space="preserve">    "status": "PAID",</w:t>
        <w:br/>
        <w:t xml:space="preserve">    "cash_transaction_id": "ctx_001"</w:t>
        <w:br/>
        <w:t xml:space="preserve">  },</w:t>
        <w:br/>
        <w:t xml:space="preserve">  "trace_id": "trace-payroll-pay-001"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/payrolls/{id}/actions/cancel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payroll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"reason": "Tạo nhầm bảng lương"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"Payroll canceled",</w:t>
        <w:br/>
        <w:t xml:space="preserve">  "data": {</w:t>
        <w:br/>
        <w:t xml:space="preserve">    "id": "payroll_001",</w:t>
        <w:br/>
        <w:t xml:space="preserve">    "status": "CANCELED"</w:t>
        <w:br/>
        <w:t xml:space="preserve">  },</w:t>
        <w:br/>
        <w:t xml:space="preserve">  "trace_id": "trace-payroll-cancel-001"</w:t>
        <w:br/>
        <w:t>}</w:t>
      </w:r>
    </w:p>
    <w:p>
      <w:pPr>
        <w:pStyle w:val="Heading1"/>
      </w:pPr>
      <w:r>
        <w:t>16. Reports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/reports/dashboard</w:t>
      </w:r>
    </w:p>
    <w:p>
      <w:pPr>
        <w:pStyle w:val="Heading3"/>
      </w:pPr>
      <w:r>
        <w:t>Query params:</w:t>
      </w:r>
    </w:p>
    <w:p>
      <w:pPr>
        <w:spacing w:after="80"/>
      </w:pPr>
      <w:r>
        <w:t>from, to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"Dashboard report",</w:t>
        <w:br/>
        <w:t xml:space="preserve">  "data": {</w:t>
        <w:br/>
        <w:t xml:space="preserve">    "gross_sales": 12500000,</w:t>
        <w:br/>
        <w:t xml:space="preserve">    "bill_count": 42,</w:t>
        <w:br/>
        <w:t xml:space="preserve">    "net_profit_estimate": 3200000</w:t>
        <w:br/>
        <w:t xml:space="preserve">  },</w:t>
        <w:br/>
        <w:t xml:space="preserve">  "trace_id": "trace-report-dashboard-001"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/reports/sales</w:t>
      </w:r>
    </w:p>
    <w:p>
      <w:pPr>
        <w:pStyle w:val="Heading3"/>
      </w:pPr>
      <w:r>
        <w:t>Query params:</w:t>
      </w:r>
    </w:p>
    <w:p>
      <w:pPr>
        <w:spacing w:after="80"/>
      </w:pPr>
      <w:r>
        <w:t>from, to, group_by, cashier_id, product_id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"Sales report",</w:t>
        <w:br/>
        <w:t xml:space="preserve">  "data": [</w:t>
        <w:br/>
        <w:t xml:space="preserve">    {</w:t>
        <w:br/>
        <w:t xml:space="preserve">      "period": "2026-04-11",</w:t>
        <w:br/>
        <w:t xml:space="preserve">      "gross_sales": 12500000,</w:t>
        <w:br/>
        <w:t xml:space="preserve">      "bill_count": 42</w:t>
        <w:br/>
        <w:t xml:space="preserve">    }</w:t>
        <w:br/>
        <w:t xml:space="preserve">  ],</w:t>
        <w:br/>
        <w:t xml:space="preserve">  "trace_id": "trace-report-sales-001"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/reports/inventory</w:t>
      </w:r>
    </w:p>
    <w:p>
      <w:pPr>
        <w:pStyle w:val="Heading3"/>
      </w:pPr>
      <w:r>
        <w:t>Query params:</w:t>
      </w:r>
    </w:p>
    <w:p>
      <w:pPr>
        <w:spacing w:after="80"/>
      </w:pPr>
      <w:r>
        <w:t>from, to, warehouse_id, product_id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"Inventory report",</w:t>
        <w:br/>
        <w:t xml:space="preserve">  "data": [</w:t>
        <w:br/>
        <w:t xml:space="preserve">    {</w:t>
        <w:br/>
        <w:t xml:space="preserve">      "product_id": "prd_001",</w:t>
        <w:br/>
        <w:t xml:space="preserve">      "opening_qty": 40,</w:t>
        <w:br/>
        <w:t xml:space="preserve">      "in_qty": 10,</w:t>
        <w:br/>
        <w:t xml:space="preserve">      "out_qty": 5,</w:t>
        <w:br/>
        <w:t xml:space="preserve">      "closing_qty": 45</w:t>
        <w:br/>
        <w:t xml:space="preserve">    }</w:t>
        <w:br/>
        <w:t xml:space="preserve">  ],</w:t>
        <w:br/>
        <w:t xml:space="preserve">  "trace_id": "trace-report-inventory-001"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/reports/cashflow</w:t>
      </w:r>
    </w:p>
    <w:p>
      <w:pPr>
        <w:pStyle w:val="Heading3"/>
      </w:pPr>
      <w:r>
        <w:t>Query params:</w:t>
      </w:r>
    </w:p>
    <w:p>
      <w:pPr>
        <w:spacing w:after="80"/>
      </w:pPr>
      <w:r>
        <w:t>from, to, cashbook_id, group_by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"Cashflow report",</w:t>
        <w:br/>
        <w:t xml:space="preserve">  "data": [</w:t>
        <w:br/>
        <w:t xml:space="preserve">    {</w:t>
        <w:br/>
        <w:t xml:space="preserve">      "period": "2026-04-11",</w:t>
        <w:br/>
        <w:t xml:space="preserve">      "cash_in": 7000000,</w:t>
        <w:br/>
        <w:t xml:space="preserve">      "cash_out": 300000,</w:t>
        <w:br/>
        <w:t xml:space="preserve">      "net_cashflow": 6700000</w:t>
        <w:br/>
        <w:t xml:space="preserve">    }</w:t>
        <w:br/>
        <w:t xml:space="preserve">  ],</w:t>
        <w:br/>
        <w:t xml:space="preserve">  "trace_id": "trace-report-cashflow-001"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/reports/customer-debt</w:t>
      </w:r>
    </w:p>
    <w:p>
      <w:pPr>
        <w:pStyle w:val="Heading3"/>
      </w:pPr>
      <w:r>
        <w:t>Query params:</w:t>
      </w:r>
    </w:p>
    <w:p>
      <w:pPr>
        <w:spacing w:after="80"/>
      </w:pPr>
      <w:r>
        <w:t>from, to, customer_id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"Customer debt report",</w:t>
        <w:br/>
        <w:t xml:space="preserve">  "data": [</w:t>
        <w:br/>
        <w:t xml:space="preserve">    {</w:t>
        <w:br/>
        <w:t xml:space="preserve">      "customer_id": "cus_001",</w:t>
        <w:br/>
        <w:t xml:space="preserve">      "customer_name": "Nguyễn Thị B",</w:t>
        <w:br/>
        <w:t xml:space="preserve">      "debt_balance": 300000</w:t>
        <w:br/>
        <w:t xml:space="preserve">    }</w:t>
        <w:br/>
        <w:t xml:space="preserve">  ],</w:t>
        <w:br/>
        <w:t xml:space="preserve">  "trace_id": "trace-report-customer-debt-001"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/reports/supplier-debt</w:t>
      </w:r>
    </w:p>
    <w:p>
      <w:pPr>
        <w:pStyle w:val="Heading3"/>
      </w:pPr>
      <w:r>
        <w:t>Query params:</w:t>
      </w:r>
    </w:p>
    <w:p>
      <w:pPr>
        <w:spacing w:after="80"/>
      </w:pPr>
      <w:r>
        <w:t>from, to, supplier_id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"Supplier debt report",</w:t>
        <w:br/>
        <w:t xml:space="preserve">  "data": [</w:t>
        <w:br/>
        <w:t xml:space="preserve">    {</w:t>
        <w:br/>
        <w:t xml:space="preserve">      "supplier_id": "sup_001",</w:t>
        <w:br/>
        <w:t xml:space="preserve">      "supplier_name": "Công ty A",</w:t>
        <w:br/>
        <w:t xml:space="preserve">      "debt_balance": 1000000</w:t>
        <w:br/>
        <w:t xml:space="preserve">    }</w:t>
        <w:br/>
        <w:t xml:space="preserve">  ],</w:t>
        <w:br/>
        <w:t xml:space="preserve">  "trace_id": "trace-report-supplier-debt-001"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/reports/employees</w:t>
      </w:r>
    </w:p>
    <w:p>
      <w:pPr>
        <w:pStyle w:val="Heading3"/>
      </w:pPr>
      <w:r>
        <w:t>Query params:</w:t>
      </w:r>
    </w:p>
    <w:p>
      <w:pPr>
        <w:spacing w:after="80"/>
      </w:pPr>
      <w:r>
        <w:t>from, to, employee_id, job_title_id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"Employee report",</w:t>
        <w:br/>
        <w:t xml:space="preserve">  "data": [</w:t>
        <w:br/>
        <w:t xml:space="preserve">    {</w:t>
        <w:br/>
        <w:t xml:space="preserve">      "employee_id": "emp_001",</w:t>
        <w:br/>
        <w:t xml:space="preserve">      "worked_days": 25,</w:t>
        <w:br/>
        <w:t xml:space="preserve">      "overtime_minutes": 180,</w:t>
        <w:br/>
        <w:t xml:space="preserve">      "net_salary": 7500000</w:t>
        <w:br/>
        <w:t xml:space="preserve">    }</w:t>
        <w:br/>
        <w:t xml:space="preserve">  ],</w:t>
        <w:br/>
        <w:t xml:space="preserve">  "trace_id": "trace-report-employees-001"</w:t>
        <w:br/>
        <w:t>}</w:t>
      </w:r>
    </w:p>
    <w:p>
      <w:pPr>
        <w:pStyle w:val="Heading1"/>
      </w:pPr>
      <w:r>
        <w:t>17. Audit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/audit-logs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entity_type, action, from, to, actor_user_id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"Audit log list",</w:t>
        <w:br/>
        <w:t xml:space="preserve">  "data": [</w:t>
        <w:br/>
        <w:t xml:space="preserve">    {</w:t>
        <w:br/>
        <w:t xml:space="preserve">      "id": "audit_001",</w:t>
        <w:br/>
        <w:t xml:space="preserve">      "action": "sales-channel.bills.complete",</w:t>
        <w:br/>
        <w:t xml:space="preserve">      "entity_type": "bill",</w:t>
        <w:br/>
        <w:t xml:space="preserve">      "entity_id": "bill_001",</w:t>
        <w:br/>
        <w:t xml:space="preserve">      "actor_user_id": "usr_002",</w:t>
        <w:br/>
        <w:t xml:space="preserve">      "created_at": "2026-04-11T08:30:00Z"</w:t>
        <w:br/>
        <w:t xml:space="preserve">    }</w:t>
        <w:br/>
        <w:t xml:space="preserve">  ],</w:t>
        <w:br/>
        <w:t xml:space="preserve">  "trace_id": "trace-audit-logs-001"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/audit-logs/{id}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audit log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"Audit log detail",</w:t>
        <w:br/>
        <w:t xml:space="preserve">  "data": {</w:t>
        <w:br/>
        <w:t xml:space="preserve">    "id": "audit_001",</w:t>
        <w:br/>
        <w:t xml:space="preserve">    "action": "sales-channel.bills.complete",</w:t>
        <w:br/>
        <w:t xml:space="preserve">    "entity_type": "bill",</w:t>
        <w:br/>
        <w:t xml:space="preserve">    "entity_id": "bill_001",</w:t>
        <w:br/>
        <w:t xml:space="preserve">    "before_data": {},</w:t>
        <w:br/>
        <w:t xml:space="preserve">    "after_data": {</w:t>
        <w:br/>
        <w:t xml:space="preserve">      "status": "COMPLETED"</w:t>
        <w:br/>
        <w:t xml:space="preserve">    }</w:t>
        <w:br/>
        <w:t xml:space="preserve">  },</w:t>
        <w:br/>
        <w:t xml:space="preserve">  "trace_id": "trace-audit-log-detail-001"</w:t>
        <w:br/>
        <w:t>}</w:t>
      </w:r>
    </w:p>
    <w:p>
      <w:pPr>
        <w:pStyle w:val="Heading1"/>
      </w:pPr>
      <w:r>
        <w:t>18. Devices / Settings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/devices</w:t>
      </w:r>
    </w:p>
    <w:p>
      <w:pPr>
        <w:pStyle w:val="Heading3"/>
      </w:pPr>
      <w:r>
        <w:t>Query params:</w:t>
      </w:r>
    </w:p>
    <w:p>
      <w:pPr>
        <w:spacing w:after="80"/>
      </w:pPr>
      <w:r>
        <w:t>page, page_size, q, device_type, status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"Device list",</w:t>
        <w:br/>
        <w:t xml:space="preserve">  "data": [</w:t>
        <w:br/>
        <w:t xml:space="preserve">    {</w:t>
        <w:br/>
        <w:t xml:space="preserve">      "id": "device_pos_001",</w:t>
        <w:br/>
        <w:t xml:space="preserve">      "code": "POS-01",</w:t>
        <w:br/>
        <w:t xml:space="preserve">      "name": "Máy bán hàng 01",</w:t>
        <w:br/>
        <w:t xml:space="preserve">      "device_type": "POS"</w:t>
        <w:br/>
        <w:t xml:space="preserve">    }</w:t>
        <w:br/>
        <w:t xml:space="preserve">  ],</w:t>
        <w:br/>
        <w:t xml:space="preserve">  "trace_id": "trace-devices-001"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POST </w:t>
      </w:r>
      <w:r>
        <w:rPr>
          <w:b/>
        </w:rPr>
        <w:t>/devices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"code": "POS-01",</w:t>
        <w:br/>
        <w:t xml:space="preserve">  "name": "Máy bán hàng 01",</w:t>
        <w:br/>
        <w:t xml:space="preserve">  "device_type": "POS",</w:t>
        <w:br/>
        <w:t xml:space="preserve">  "ip_address": "192.168.1.10",</w:t>
        <w:br/>
        <w:t xml:space="preserve">  "metadata": {</w:t>
        <w:br/>
        <w:t xml:space="preserve">    "printer_name": "XPrinter"</w:t>
        <w:br/>
        <w:t xml:space="preserve">  }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"Device created",</w:t>
        <w:br/>
        <w:t xml:space="preserve">  "data": {</w:t>
        <w:br/>
        <w:t xml:space="preserve">    "id": "device_pos_001",</w:t>
        <w:br/>
        <w:t xml:space="preserve">    "code": "POS-01",</w:t>
        <w:br/>
        <w:t xml:space="preserve">    "name": "Máy bán hàng 01"</w:t>
        <w:br/>
        <w:t xml:space="preserve">  },</w:t>
        <w:br/>
        <w:t xml:space="preserve">  "trace_id": "trace-device-create-001"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/devices/{id}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device id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"Device detail",</w:t>
        <w:br/>
        <w:t xml:space="preserve">  "data": {</w:t>
        <w:br/>
        <w:t xml:space="preserve">    "id": "device_pos_001",</w:t>
        <w:br/>
        <w:t xml:space="preserve">    "code": "POS-01",</w:t>
        <w:br/>
        <w:t xml:space="preserve">    "name": "Máy bán hàng 01",</w:t>
        <w:br/>
        <w:t xml:space="preserve">    "device_type": "POS",</w:t>
        <w:br/>
        <w:t xml:space="preserve">    "ip_address": "192.168.1.10"</w:t>
        <w:br/>
        <w:t xml:space="preserve">  },</w:t>
        <w:br/>
        <w:t xml:space="preserve">  "trace_id": "trace-device-detail-001"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/devices/{id}</w:t>
      </w:r>
    </w:p>
    <w:p>
      <w:pPr>
        <w:pStyle w:val="Heading3"/>
      </w:pPr>
      <w:r>
        <w:t>Path params:</w:t>
      </w:r>
    </w:p>
    <w:p>
      <w:pPr>
        <w:pStyle w:val="ListBullet"/>
      </w:pPr>
      <w:r>
        <w:t>id: device id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"name": "Máy POS quầy 1",</w:t>
        <w:br/>
        <w:t xml:space="preserve">  "metadata": {</w:t>
        <w:br/>
        <w:t xml:space="preserve">    "printer_name": "XPrinter XP-58"</w:t>
        <w:br/>
        <w:t xml:space="preserve">  }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"Device updated",</w:t>
        <w:br/>
        <w:t xml:space="preserve">  "data": {</w:t>
        <w:br/>
        <w:t xml:space="preserve">    "id": "device_pos_001",</w:t>
        <w:br/>
        <w:t xml:space="preserve">    "name": "Máy POS quầy 1"</w:t>
        <w:br/>
        <w:t xml:space="preserve">  },</w:t>
        <w:br/>
        <w:t xml:space="preserve">  "trace_id": "trace-device-update-001"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GET </w:t>
      </w:r>
      <w:r>
        <w:rPr>
          <w:b/>
        </w:rPr>
        <w:t>/settings</w:t>
      </w:r>
    </w:p>
    <w:p>
      <w:pPr>
        <w:pStyle w:val="ListBullet"/>
      </w:pPr>
      <w:r>
        <w:t>Query params: không có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"Settings detail",</w:t>
        <w:br/>
        <w:t xml:space="preserve">  "data": {</w:t>
        <w:br/>
        <w:t xml:space="preserve">    "store_name": "MeuOmni Store",</w:t>
        <w:br/>
        <w:t xml:space="preserve">    "default_currency": "VND",</w:t>
        <w:br/>
        <w:t xml:space="preserve">    "allow_negative_stock": false</w:t>
        <w:br/>
        <w:t xml:space="preserve">  },</w:t>
        <w:br/>
        <w:t xml:space="preserve">  "trace_id": "trace-settings-detail-001"</w:t>
        <w:br/>
        <w:t>}</w:t>
      </w:r>
    </w:p>
    <w:p>
      <w:pPr>
        <w:pStyle w:val="Endpoint"/>
        <w:shd w:fill="F2F7FC"/>
      </w:pPr>
      <w:r>
        <w:rPr>
          <w:b/>
          <w:color w:val="C0504D"/>
        </w:rPr>
        <w:t xml:space="preserve">PATCH </w:t>
      </w:r>
      <w:r>
        <w:rPr>
          <w:b/>
        </w:rPr>
        <w:t>/settings</w:t>
      </w:r>
    </w:p>
    <w:p>
      <w:pPr>
        <w:pStyle w:val="Heading3"/>
      </w:pPr>
      <w:r>
        <w:t>Payload:</w:t>
      </w:r>
    </w:p>
    <w:p>
      <w:pPr>
        <w:pStyle w:val="CodeBlock"/>
        <w:ind w:left="288"/>
        <w:shd w:fill="F6F6F6"/>
      </w:pPr>
      <w:r>
        <w:t>{</w:t>
        <w:br/>
        <w:t xml:space="preserve">  "store_name": "MeuOmni Flagship Store",</w:t>
        <w:br/>
        <w:t xml:space="preserve">  "default_currency": "VND",</w:t>
        <w:br/>
        <w:t xml:space="preserve">  "allow_negative_stock": false</w:t>
        <w:br/>
        <w:t>}</w:t>
      </w:r>
    </w:p>
    <w:p>
      <w:pPr>
        <w:pStyle w:val="Heading3"/>
      </w:pPr>
      <w:r>
        <w:t>Response mẫu:</w:t>
      </w:r>
    </w:p>
    <w:p>
      <w:pPr>
        <w:pStyle w:val="CodeBlock"/>
        <w:ind w:left="288"/>
        <w:shd w:fill="F6F6F6"/>
      </w:pPr>
      <w:r>
        <w:t>{</w:t>
        <w:br/>
        <w:t xml:space="preserve">  "success": true,</w:t>
        <w:br/>
        <w:t xml:space="preserve">  "message": "Settings updated",</w:t>
        <w:br/>
        <w:t xml:space="preserve">  "data": {</w:t>
        <w:br/>
        <w:t xml:space="preserve">    "store_name": "MeuOmni Flagship Store",</w:t>
        <w:br/>
        <w:t xml:space="preserve">    "default_currency": "VND"</w:t>
        <w:br/>
        <w:t xml:space="preserve">  },</w:t>
        <w:br/>
        <w:t xml:space="preserve">  "trace_id": "trace-settings-update-001"</w:t>
        <w:br/>
        <w:t>}</w:t>
      </w:r>
    </w:p>
    <w:p>
      <w:pPr>
        <w:pStyle w:val="Heading1"/>
      </w:pPr>
      <w:r>
        <w:t>19. Ghi chú triển khai</w:t>
      </w:r>
    </w:p>
    <w:p>
      <w:pPr>
        <w:spacing w:after="80"/>
      </w:pPr>
      <w:r>
        <w:t>Toàn bộ API protected phải có Authorization và X-Tenant-Id.</w:t>
      </w:r>
    </w:p>
    <w:p>
      <w:pPr>
        <w:spacing w:after="80"/>
      </w:pPr>
      <w:r>
        <w:t>Role và permission lấy từ token, không truyền qua header riêng.</w:t>
      </w:r>
    </w:p>
    <w:p>
      <w:pPr>
        <w:spacing w:after="80"/>
      </w:pPr>
      <w:r>
        <w:t>Nhân viên không có phòng ban, nên không tồn tại:</w:t>
      </w:r>
    </w:p>
    <w:p>
      <w:pPr>
        <w:spacing w:after="80"/>
      </w:pPr>
      <w:r>
        <w:t>department_id</w:t>
      </w:r>
    </w:p>
    <w:p>
      <w:pPr>
        <w:spacing w:after="80"/>
      </w:pPr>
      <w:r>
        <w:t>/departments</w:t>
      </w:r>
    </w:p>
    <w:p>
      <w:pPr>
        <w:spacing w:after="80"/>
      </w:pPr>
      <w:r>
        <w:t>filter theo phòng ban</w:t>
      </w:r>
    </w:p>
    <w:p>
      <w:pPr>
        <w:spacing w:after="80"/>
      </w:pPr>
      <w:r>
        <w:t>Các payload mẫu là chuẩn đề xuất cho phase 1; khi code nếu có field phụ, phải giữ tương thích với resource-first design hiện tại.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API Design Full Spec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MeuOmni POS - API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7"/>
    </w:rPr>
  </w:style>
  <w:style w:type="paragraph" w:customStyle="1" w:styleId="Endpoint">
    <w:name w:val="Endpoint"/>
    <w:rPr>
      <w:rFonts w:ascii="Arial" w:hAnsi="Arial" w:eastAsia="Arial"/>
      <w:b/>
      <w:color w:val="17365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